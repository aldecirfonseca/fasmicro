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82142" w14:textId="20A54B46" w:rsidR="007C4CC5" w:rsidRPr="004411E0" w:rsidRDefault="00000000">
      <w:pPr>
        <w:pStyle w:val="Ttulo"/>
        <w:jc w:val="center"/>
        <w:rPr>
          <w:sz w:val="48"/>
          <w:szCs w:val="48"/>
          <w:lang w:val="pt-BR"/>
        </w:rPr>
      </w:pPr>
      <w:proofErr w:type="spellStart"/>
      <w:r w:rsidRPr="004411E0">
        <w:rPr>
          <w:color w:val="1F497D"/>
          <w:sz w:val="48"/>
          <w:szCs w:val="48"/>
          <w:lang w:val="pt-BR"/>
        </w:rPr>
        <w:t>FasMicro</w:t>
      </w:r>
      <w:proofErr w:type="spellEnd"/>
      <w:r w:rsidRPr="004411E0">
        <w:rPr>
          <w:color w:val="1F497D"/>
          <w:sz w:val="48"/>
          <w:szCs w:val="48"/>
          <w:lang w:val="pt-BR"/>
        </w:rPr>
        <w:t xml:space="preserve"> — Atualizações </w:t>
      </w:r>
      <w:r w:rsidR="004411E0" w:rsidRPr="004411E0">
        <w:rPr>
          <w:color w:val="1F497D"/>
          <w:sz w:val="48"/>
          <w:szCs w:val="48"/>
          <w:lang w:val="pt-BR"/>
        </w:rPr>
        <w:t>para</w:t>
      </w:r>
      <w:r w:rsidRPr="004411E0">
        <w:rPr>
          <w:color w:val="1F497D"/>
          <w:sz w:val="48"/>
          <w:szCs w:val="48"/>
          <w:lang w:val="pt-BR"/>
        </w:rPr>
        <w:t xml:space="preserve"> Aula</w:t>
      </w:r>
      <w:r w:rsidR="004411E0" w:rsidRPr="004411E0">
        <w:rPr>
          <w:color w:val="1F497D"/>
          <w:sz w:val="48"/>
          <w:szCs w:val="48"/>
          <w:lang w:val="pt-BR"/>
        </w:rPr>
        <w:t xml:space="preserve"> dia 13/05/2026</w:t>
      </w:r>
    </w:p>
    <w:p w14:paraId="2C30A11E" w14:textId="3C5D3459" w:rsidR="007C4CC5" w:rsidRPr="004411E0" w:rsidRDefault="00000000">
      <w:pPr>
        <w:jc w:val="center"/>
        <w:rPr>
          <w:lang w:val="pt-BR"/>
        </w:rPr>
      </w:pPr>
      <w:r w:rsidRPr="004411E0">
        <w:rPr>
          <w:lang w:val="pt-BR"/>
        </w:rPr>
        <w:t xml:space="preserve">Data: </w:t>
      </w:r>
      <w:r w:rsidR="004411E0">
        <w:rPr>
          <w:lang w:val="pt-BR"/>
        </w:rPr>
        <w:t>13</w:t>
      </w:r>
      <w:r w:rsidRPr="004411E0">
        <w:rPr>
          <w:lang w:val="pt-BR"/>
        </w:rPr>
        <w:t>/05/</w:t>
      </w:r>
      <w:proofErr w:type="gramStart"/>
      <w:r w:rsidRPr="004411E0">
        <w:rPr>
          <w:lang w:val="pt-BR"/>
        </w:rPr>
        <w:t>2026  |</w:t>
      </w:r>
      <w:proofErr w:type="gramEnd"/>
      <w:r w:rsidRPr="004411E0">
        <w:rPr>
          <w:lang w:val="pt-BR"/>
        </w:rPr>
        <w:t xml:space="preserve">  Branch: </w:t>
      </w:r>
      <w:proofErr w:type="spellStart"/>
      <w:r w:rsidRPr="004411E0">
        <w:rPr>
          <w:lang w:val="pt-BR"/>
        </w:rPr>
        <w:t>development</w:t>
      </w:r>
      <w:proofErr w:type="spellEnd"/>
    </w:p>
    <w:p w14:paraId="389AA77A" w14:textId="77777777" w:rsidR="007C4CC5" w:rsidRPr="004411E0" w:rsidRDefault="00000000">
      <w:pPr>
        <w:rPr>
          <w:lang w:val="pt-BR"/>
        </w:rPr>
      </w:pPr>
      <w:r w:rsidRPr="004411E0">
        <w:rPr>
          <w:lang w:val="pt-BR"/>
        </w:rPr>
        <w:t xml:space="preserve">Este documento descreve todas as alterações realizadas no projeto </w:t>
      </w:r>
      <w:proofErr w:type="spellStart"/>
      <w:r w:rsidRPr="004411E0">
        <w:rPr>
          <w:lang w:val="pt-BR"/>
        </w:rPr>
        <w:t>FasMicro</w:t>
      </w:r>
      <w:proofErr w:type="spellEnd"/>
      <w:r w:rsidRPr="004411E0">
        <w:rPr>
          <w:lang w:val="pt-BR"/>
        </w:rPr>
        <w:t xml:space="preserve"> que ainda não foram confirmadas (</w:t>
      </w:r>
      <w:proofErr w:type="spellStart"/>
      <w:r w:rsidRPr="004411E0">
        <w:rPr>
          <w:lang w:val="pt-BR"/>
        </w:rPr>
        <w:t>commit</w:t>
      </w:r>
      <w:proofErr w:type="spellEnd"/>
      <w:r w:rsidRPr="004411E0">
        <w:rPr>
          <w:lang w:val="pt-BR"/>
        </w:rPr>
        <w:t xml:space="preserve">) no repositório </w:t>
      </w:r>
      <w:proofErr w:type="spellStart"/>
      <w:r w:rsidRPr="004411E0">
        <w:rPr>
          <w:lang w:val="pt-BR"/>
        </w:rPr>
        <w:t>Git</w:t>
      </w:r>
      <w:proofErr w:type="spellEnd"/>
      <w:r w:rsidRPr="004411E0">
        <w:rPr>
          <w:lang w:val="pt-BR"/>
        </w:rPr>
        <w:t>. As mudanças estão organizadas por arquivo, indicando se o arquivo foi modificado (</w:t>
      </w:r>
      <w:r w:rsidRPr="004411E0">
        <w:rPr>
          <w:rFonts w:ascii="Segoe UI Symbol" w:hAnsi="Segoe UI Symbol" w:cs="Segoe UI Symbol"/>
          <w:lang w:val="pt-BR"/>
        </w:rPr>
        <w:t>✏</w:t>
      </w:r>
      <w:r w:rsidRPr="004411E0">
        <w:rPr>
          <w:lang w:val="pt-BR"/>
        </w:rPr>
        <w:t>) ou criado do zero (</w:t>
      </w:r>
      <w:r>
        <w:rPr>
          <w:rFonts w:ascii="Segoe UI Emoji" w:hAnsi="Segoe UI Emoji" w:cs="Segoe UI Emoji"/>
        </w:rPr>
        <w:t>🆕</w:t>
      </w:r>
      <w:r w:rsidRPr="004411E0">
        <w:rPr>
          <w:lang w:val="pt-BR"/>
        </w:rPr>
        <w:t>).</w:t>
      </w:r>
    </w:p>
    <w:p w14:paraId="48665AC3" w14:textId="77777777" w:rsidR="007C4CC5" w:rsidRPr="004411E0" w:rsidRDefault="00000000">
      <w:pPr>
        <w:pStyle w:val="Ttulo1"/>
        <w:rPr>
          <w:lang w:val="pt-BR"/>
        </w:rPr>
      </w:pPr>
      <w:r w:rsidRPr="004411E0">
        <w:rPr>
          <w:color w:val="1F497D"/>
          <w:lang w:val="pt-BR"/>
        </w:rPr>
        <w:t xml:space="preserve">1. Banco de Dados — </w:t>
      </w:r>
      <w:proofErr w:type="gramStart"/>
      <w:r w:rsidRPr="004411E0">
        <w:rPr>
          <w:color w:val="1F497D"/>
          <w:lang w:val="pt-BR"/>
        </w:rPr>
        <w:t>script-</w:t>
      </w:r>
      <w:proofErr w:type="spellStart"/>
      <w:r w:rsidRPr="004411E0">
        <w:rPr>
          <w:color w:val="1F497D"/>
          <w:lang w:val="pt-BR"/>
        </w:rPr>
        <w:t>database.sql</w:t>
      </w:r>
      <w:proofErr w:type="spellEnd"/>
      <w:r w:rsidRPr="004411E0">
        <w:rPr>
          <w:color w:val="1F497D"/>
          <w:lang w:val="pt-BR"/>
        </w:rPr>
        <w:t xml:space="preserve">  </w:t>
      </w:r>
      <w:r w:rsidRPr="004411E0">
        <w:rPr>
          <w:rFonts w:ascii="Segoe UI Symbol" w:hAnsi="Segoe UI Symbol" w:cs="Segoe UI Symbol"/>
          <w:color w:val="1F497D"/>
          <w:lang w:val="pt-BR"/>
        </w:rPr>
        <w:t>✏</w:t>
      </w:r>
      <w:proofErr w:type="gramEnd"/>
    </w:p>
    <w:p w14:paraId="19B4BF96" w14:textId="77777777" w:rsidR="007C4CC5" w:rsidRPr="004411E0" w:rsidRDefault="00000000">
      <w:pPr>
        <w:rPr>
          <w:lang w:val="pt-BR"/>
        </w:rPr>
      </w:pPr>
      <w:r w:rsidRPr="004411E0">
        <w:rPr>
          <w:lang w:val="pt-BR"/>
        </w:rPr>
        <w:t>Quatro novas tabelas foram adicionadas ao script de criação do banco de dados:</w:t>
      </w:r>
    </w:p>
    <w:p w14:paraId="4626A1AD" w14:textId="77777777" w:rsidR="007C4CC5" w:rsidRPr="004411E0" w:rsidRDefault="00000000">
      <w:pPr>
        <w:pStyle w:val="Ttulo2"/>
        <w:rPr>
          <w:lang w:val="pt-BR"/>
        </w:rPr>
      </w:pPr>
      <w:proofErr w:type="gramStart"/>
      <w:r w:rsidRPr="004411E0">
        <w:rPr>
          <w:color w:val="2E75B6"/>
          <w:lang w:val="pt-BR"/>
        </w:rPr>
        <w:t>1.1  Tabela</w:t>
      </w:r>
      <w:proofErr w:type="gramEnd"/>
      <w:r w:rsidRPr="004411E0">
        <w:rPr>
          <w:color w:val="2E75B6"/>
          <w:lang w:val="pt-BR"/>
        </w:rPr>
        <w:t xml:space="preserve"> </w:t>
      </w:r>
      <w:proofErr w:type="spellStart"/>
      <w:r w:rsidRPr="004411E0">
        <w:rPr>
          <w:color w:val="2E75B6"/>
          <w:lang w:val="pt-BR"/>
        </w:rPr>
        <w:t>unidademedida</w:t>
      </w:r>
      <w:proofErr w:type="spellEnd"/>
    </w:p>
    <w:p w14:paraId="53154EED" w14:textId="77777777" w:rsidR="007C4CC5" w:rsidRPr="004411E0" w:rsidRDefault="00000000">
      <w:pPr>
        <w:rPr>
          <w:lang w:val="pt-BR"/>
        </w:rPr>
      </w:pPr>
      <w:r w:rsidRPr="004411E0">
        <w:rPr>
          <w:lang w:val="pt-BR"/>
        </w:rPr>
        <w:t>Armazena as unidades de medida utilizadas nos produtos (</w:t>
      </w:r>
      <w:proofErr w:type="spellStart"/>
      <w:r w:rsidRPr="004411E0">
        <w:rPr>
          <w:lang w:val="pt-BR"/>
        </w:rPr>
        <w:t>ex</w:t>
      </w:r>
      <w:proofErr w:type="spellEnd"/>
      <w:r w:rsidRPr="004411E0">
        <w:rPr>
          <w:lang w:val="pt-BR"/>
        </w:rPr>
        <w:t xml:space="preserve">: kg, </w:t>
      </w:r>
      <w:proofErr w:type="spellStart"/>
      <w:r w:rsidRPr="004411E0">
        <w:rPr>
          <w:lang w:val="pt-BR"/>
        </w:rPr>
        <w:t>un</w:t>
      </w:r>
      <w:proofErr w:type="spellEnd"/>
      <w:r w:rsidRPr="004411E0">
        <w:rPr>
          <w:lang w:val="pt-BR"/>
        </w:rPr>
        <w:t xml:space="preserve">, </w:t>
      </w:r>
      <w:proofErr w:type="spellStart"/>
      <w:r w:rsidRPr="004411E0">
        <w:rPr>
          <w:lang w:val="pt-BR"/>
        </w:rPr>
        <w:t>lt</w:t>
      </w:r>
      <w:proofErr w:type="spellEnd"/>
      <w:r w:rsidRPr="004411E0">
        <w:rPr>
          <w:lang w:val="pt-BR"/>
        </w:rPr>
        <w:t>).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C4CC5" w14:paraId="0B400C88" w14:textId="77777777">
        <w:tc>
          <w:tcPr>
            <w:tcW w:w="4320" w:type="dxa"/>
            <w:shd w:val="clear" w:color="auto" w:fill="BDD7EE"/>
          </w:tcPr>
          <w:p w14:paraId="7381B535" w14:textId="77777777" w:rsidR="007C4CC5" w:rsidRDefault="00000000">
            <w:r>
              <w:t>Campo</w:t>
            </w:r>
          </w:p>
        </w:tc>
        <w:tc>
          <w:tcPr>
            <w:tcW w:w="4320" w:type="dxa"/>
            <w:shd w:val="clear" w:color="auto" w:fill="BDD7EE"/>
          </w:tcPr>
          <w:p w14:paraId="5211ADA9" w14:textId="77777777" w:rsidR="007C4CC5" w:rsidRDefault="00000000">
            <w:r>
              <w:t>Descrição</w:t>
            </w:r>
          </w:p>
        </w:tc>
      </w:tr>
      <w:tr w:rsidR="007C4CC5" w14:paraId="1BCA8BCF" w14:textId="77777777">
        <w:tc>
          <w:tcPr>
            <w:tcW w:w="4320" w:type="dxa"/>
          </w:tcPr>
          <w:p w14:paraId="332D729B" w14:textId="77777777" w:rsidR="007C4CC5" w:rsidRDefault="00000000">
            <w:r>
              <w:t>id</w:t>
            </w:r>
          </w:p>
        </w:tc>
        <w:tc>
          <w:tcPr>
            <w:tcW w:w="4320" w:type="dxa"/>
          </w:tcPr>
          <w:p w14:paraId="71927CCC" w14:textId="77777777" w:rsidR="007C4CC5" w:rsidRDefault="00000000">
            <w:r>
              <w:t>Chave primária, auto incremento</w:t>
            </w:r>
          </w:p>
        </w:tc>
      </w:tr>
      <w:tr w:rsidR="007C4CC5" w:rsidRPr="004411E0" w14:paraId="3A1F7114" w14:textId="77777777">
        <w:tc>
          <w:tcPr>
            <w:tcW w:w="4320" w:type="dxa"/>
          </w:tcPr>
          <w:p w14:paraId="446234AE" w14:textId="77777777" w:rsidR="007C4CC5" w:rsidRDefault="00000000">
            <w:r>
              <w:t>sigla</w:t>
            </w:r>
          </w:p>
        </w:tc>
        <w:tc>
          <w:tcPr>
            <w:tcW w:w="4320" w:type="dxa"/>
          </w:tcPr>
          <w:p w14:paraId="068BBEB2" w14:textId="77777777" w:rsidR="007C4CC5" w:rsidRPr="004411E0" w:rsidRDefault="00000000">
            <w:pPr>
              <w:rPr>
                <w:lang w:val="pt-BR"/>
              </w:rPr>
            </w:pPr>
            <w:r w:rsidRPr="004411E0">
              <w:rPr>
                <w:lang w:val="pt-BR"/>
              </w:rPr>
              <w:t>Sigla com até 2 caracteres (única)</w:t>
            </w:r>
          </w:p>
        </w:tc>
      </w:tr>
      <w:tr w:rsidR="007C4CC5" w14:paraId="41C817E8" w14:textId="77777777">
        <w:tc>
          <w:tcPr>
            <w:tcW w:w="4320" w:type="dxa"/>
          </w:tcPr>
          <w:p w14:paraId="6341F1DE" w14:textId="77777777" w:rsidR="007C4CC5" w:rsidRDefault="00000000">
            <w:proofErr w:type="spellStart"/>
            <w:r>
              <w:t>descricao</w:t>
            </w:r>
            <w:proofErr w:type="spellEnd"/>
          </w:p>
        </w:tc>
        <w:tc>
          <w:tcPr>
            <w:tcW w:w="4320" w:type="dxa"/>
          </w:tcPr>
          <w:p w14:paraId="73E8B72C" w14:textId="77777777" w:rsidR="007C4CC5" w:rsidRDefault="00000000">
            <w:r>
              <w:t>Descrição completa (até 50 chars)</w:t>
            </w:r>
          </w:p>
        </w:tc>
      </w:tr>
      <w:tr w:rsidR="007C4CC5" w14:paraId="2AF7AC18" w14:textId="77777777">
        <w:tc>
          <w:tcPr>
            <w:tcW w:w="4320" w:type="dxa"/>
          </w:tcPr>
          <w:p w14:paraId="344A021D" w14:textId="77777777" w:rsidR="007C4CC5" w:rsidRDefault="00000000">
            <w:r>
              <w:t>statusRegistro</w:t>
            </w:r>
          </w:p>
        </w:tc>
        <w:tc>
          <w:tcPr>
            <w:tcW w:w="4320" w:type="dxa"/>
          </w:tcPr>
          <w:p w14:paraId="163FDC6B" w14:textId="77777777" w:rsidR="007C4CC5" w:rsidRDefault="00000000">
            <w:r>
              <w:t>1 = Ativo | 2 = Inativo</w:t>
            </w:r>
          </w:p>
        </w:tc>
      </w:tr>
    </w:tbl>
    <w:p w14:paraId="7A91E989" w14:textId="77777777" w:rsidR="007C4CC5" w:rsidRDefault="007C4CC5"/>
    <w:p w14:paraId="4AB91E49" w14:textId="77777777" w:rsidR="007C4CC5" w:rsidRDefault="00000000">
      <w:pPr>
        <w:pStyle w:val="Ttulo2"/>
      </w:pPr>
      <w:r>
        <w:rPr>
          <w:color w:val="2E75B6"/>
        </w:rPr>
        <w:t>1.2  Tabela produto</w:t>
      </w:r>
    </w:p>
    <w:p w14:paraId="3ACBB78D" w14:textId="77777777" w:rsidR="007C4CC5" w:rsidRPr="004411E0" w:rsidRDefault="00000000">
      <w:pPr>
        <w:rPr>
          <w:lang w:val="pt-BR"/>
        </w:rPr>
      </w:pPr>
      <w:r w:rsidRPr="004411E0">
        <w:rPr>
          <w:lang w:val="pt-BR"/>
        </w:rPr>
        <w:t xml:space="preserve">Armazena o cadastro de produtos, com relacionamento (FK) com categoria e </w:t>
      </w:r>
      <w:proofErr w:type="spellStart"/>
      <w:r w:rsidRPr="004411E0">
        <w:rPr>
          <w:lang w:val="pt-BR"/>
        </w:rPr>
        <w:t>unidademedida</w:t>
      </w:r>
      <w:proofErr w:type="spellEnd"/>
      <w:r w:rsidRPr="004411E0">
        <w:rPr>
          <w:lang w:val="pt-BR"/>
        </w:rP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C4CC5" w14:paraId="0661A0DE" w14:textId="77777777">
        <w:tc>
          <w:tcPr>
            <w:tcW w:w="4320" w:type="dxa"/>
            <w:shd w:val="clear" w:color="auto" w:fill="BDD7EE"/>
          </w:tcPr>
          <w:p w14:paraId="344D7EAE" w14:textId="77777777" w:rsidR="007C4CC5" w:rsidRDefault="00000000">
            <w:r>
              <w:t>Campo</w:t>
            </w:r>
          </w:p>
        </w:tc>
        <w:tc>
          <w:tcPr>
            <w:tcW w:w="4320" w:type="dxa"/>
            <w:shd w:val="clear" w:color="auto" w:fill="BDD7EE"/>
          </w:tcPr>
          <w:p w14:paraId="1C01A69D" w14:textId="77777777" w:rsidR="007C4CC5" w:rsidRDefault="00000000">
            <w:r>
              <w:t>Descrição</w:t>
            </w:r>
          </w:p>
        </w:tc>
      </w:tr>
      <w:tr w:rsidR="007C4CC5" w14:paraId="00961010" w14:textId="77777777">
        <w:tc>
          <w:tcPr>
            <w:tcW w:w="4320" w:type="dxa"/>
          </w:tcPr>
          <w:p w14:paraId="6A65113A" w14:textId="77777777" w:rsidR="007C4CC5" w:rsidRDefault="00000000">
            <w:r>
              <w:t>id</w:t>
            </w:r>
          </w:p>
        </w:tc>
        <w:tc>
          <w:tcPr>
            <w:tcW w:w="4320" w:type="dxa"/>
          </w:tcPr>
          <w:p w14:paraId="4252E132" w14:textId="77777777" w:rsidR="007C4CC5" w:rsidRDefault="00000000">
            <w:r>
              <w:t>Chave primária, auto incremento</w:t>
            </w:r>
          </w:p>
        </w:tc>
      </w:tr>
      <w:tr w:rsidR="007C4CC5" w:rsidRPr="004411E0" w14:paraId="1BAACABE" w14:textId="77777777">
        <w:tc>
          <w:tcPr>
            <w:tcW w:w="4320" w:type="dxa"/>
          </w:tcPr>
          <w:p w14:paraId="17F2E193" w14:textId="77777777" w:rsidR="007C4CC5" w:rsidRDefault="00000000">
            <w:r>
              <w:t>descricao</w:t>
            </w:r>
          </w:p>
        </w:tc>
        <w:tc>
          <w:tcPr>
            <w:tcW w:w="4320" w:type="dxa"/>
          </w:tcPr>
          <w:p w14:paraId="5BC47AE0" w14:textId="77777777" w:rsidR="007C4CC5" w:rsidRPr="004411E0" w:rsidRDefault="00000000">
            <w:pPr>
              <w:rPr>
                <w:lang w:val="pt-BR"/>
              </w:rPr>
            </w:pPr>
            <w:r w:rsidRPr="004411E0">
              <w:rPr>
                <w:lang w:val="pt-BR"/>
              </w:rPr>
              <w:t>Nome do produto (até 60 chars, único)</w:t>
            </w:r>
          </w:p>
        </w:tc>
      </w:tr>
      <w:tr w:rsidR="007C4CC5" w:rsidRPr="004411E0" w14:paraId="28D63D55" w14:textId="77777777">
        <w:tc>
          <w:tcPr>
            <w:tcW w:w="4320" w:type="dxa"/>
          </w:tcPr>
          <w:p w14:paraId="02309147" w14:textId="77777777" w:rsidR="007C4CC5" w:rsidRDefault="00000000">
            <w:proofErr w:type="spellStart"/>
            <w:r>
              <w:t>complemento</w:t>
            </w:r>
            <w:proofErr w:type="spellEnd"/>
          </w:p>
        </w:tc>
        <w:tc>
          <w:tcPr>
            <w:tcW w:w="4320" w:type="dxa"/>
          </w:tcPr>
          <w:p w14:paraId="1C41F164" w14:textId="77777777" w:rsidR="007C4CC5" w:rsidRPr="004411E0" w:rsidRDefault="00000000">
            <w:pPr>
              <w:rPr>
                <w:lang w:val="pt-BR"/>
              </w:rPr>
            </w:pPr>
            <w:r w:rsidRPr="004411E0">
              <w:rPr>
                <w:lang w:val="pt-BR"/>
              </w:rPr>
              <w:t xml:space="preserve">Descrição detalhada (TEXT — suporta HTML do editor </w:t>
            </w:r>
            <w:proofErr w:type="spellStart"/>
            <w:r w:rsidRPr="004411E0">
              <w:rPr>
                <w:lang w:val="pt-BR"/>
              </w:rPr>
              <w:t>Quill</w:t>
            </w:r>
            <w:proofErr w:type="spellEnd"/>
            <w:r w:rsidRPr="004411E0">
              <w:rPr>
                <w:lang w:val="pt-BR"/>
              </w:rPr>
              <w:t>)</w:t>
            </w:r>
          </w:p>
        </w:tc>
      </w:tr>
      <w:tr w:rsidR="007C4CC5" w14:paraId="1D2E897B" w14:textId="77777777">
        <w:tc>
          <w:tcPr>
            <w:tcW w:w="4320" w:type="dxa"/>
          </w:tcPr>
          <w:p w14:paraId="3DFBB29B" w14:textId="77777777" w:rsidR="007C4CC5" w:rsidRDefault="00000000">
            <w:proofErr w:type="spellStart"/>
            <w:r>
              <w:t>categoria_id</w:t>
            </w:r>
            <w:proofErr w:type="spellEnd"/>
          </w:p>
        </w:tc>
        <w:tc>
          <w:tcPr>
            <w:tcW w:w="4320" w:type="dxa"/>
          </w:tcPr>
          <w:p w14:paraId="7BFFBE25" w14:textId="77777777" w:rsidR="007C4CC5" w:rsidRDefault="00000000">
            <w:r>
              <w:t>FK → categoria.id</w:t>
            </w:r>
          </w:p>
        </w:tc>
      </w:tr>
      <w:tr w:rsidR="007C4CC5" w14:paraId="05ECA982" w14:textId="77777777">
        <w:tc>
          <w:tcPr>
            <w:tcW w:w="4320" w:type="dxa"/>
          </w:tcPr>
          <w:p w14:paraId="1D5CE6DD" w14:textId="77777777" w:rsidR="007C4CC5" w:rsidRDefault="00000000">
            <w:r>
              <w:t>unidademedida_id</w:t>
            </w:r>
          </w:p>
        </w:tc>
        <w:tc>
          <w:tcPr>
            <w:tcW w:w="4320" w:type="dxa"/>
          </w:tcPr>
          <w:p w14:paraId="10116216" w14:textId="77777777" w:rsidR="007C4CC5" w:rsidRDefault="00000000">
            <w:r>
              <w:t>FK → unidademedida.id</w:t>
            </w:r>
          </w:p>
        </w:tc>
      </w:tr>
      <w:tr w:rsidR="007C4CC5" w14:paraId="2B650656" w14:textId="77777777">
        <w:tc>
          <w:tcPr>
            <w:tcW w:w="4320" w:type="dxa"/>
          </w:tcPr>
          <w:p w14:paraId="632F8697" w14:textId="77777777" w:rsidR="007C4CC5" w:rsidRDefault="00000000">
            <w:r>
              <w:t>statusRegistro</w:t>
            </w:r>
          </w:p>
        </w:tc>
        <w:tc>
          <w:tcPr>
            <w:tcW w:w="4320" w:type="dxa"/>
          </w:tcPr>
          <w:p w14:paraId="314B28B2" w14:textId="77777777" w:rsidR="007C4CC5" w:rsidRDefault="00000000">
            <w:r>
              <w:t>1 = Ativo | 2 = Inativo</w:t>
            </w:r>
          </w:p>
        </w:tc>
      </w:tr>
      <w:tr w:rsidR="007C4CC5" w14:paraId="3B502605" w14:textId="77777777">
        <w:tc>
          <w:tcPr>
            <w:tcW w:w="4320" w:type="dxa"/>
          </w:tcPr>
          <w:p w14:paraId="5DB0EAA1" w14:textId="77777777" w:rsidR="007C4CC5" w:rsidRDefault="00000000">
            <w:r>
              <w:t>saldoEstoque</w:t>
            </w:r>
          </w:p>
        </w:tc>
        <w:tc>
          <w:tcPr>
            <w:tcW w:w="4320" w:type="dxa"/>
          </w:tcPr>
          <w:p w14:paraId="67261713" w14:textId="77777777" w:rsidR="007C4CC5" w:rsidRDefault="00000000">
            <w:r>
              <w:t>Quantidade em estoque (decimal 14,3)</w:t>
            </w:r>
          </w:p>
        </w:tc>
      </w:tr>
      <w:tr w:rsidR="007C4CC5" w14:paraId="71A97201" w14:textId="77777777">
        <w:tc>
          <w:tcPr>
            <w:tcW w:w="4320" w:type="dxa"/>
          </w:tcPr>
          <w:p w14:paraId="0CCF59CC" w14:textId="77777777" w:rsidR="007C4CC5" w:rsidRDefault="00000000">
            <w:r>
              <w:t>precoVenda</w:t>
            </w:r>
          </w:p>
        </w:tc>
        <w:tc>
          <w:tcPr>
            <w:tcW w:w="4320" w:type="dxa"/>
          </w:tcPr>
          <w:p w14:paraId="09B4A1A2" w14:textId="77777777" w:rsidR="007C4CC5" w:rsidRDefault="00000000">
            <w:r>
              <w:t>Preço de venda (decimal 14,2)</w:t>
            </w:r>
          </w:p>
        </w:tc>
      </w:tr>
    </w:tbl>
    <w:p w14:paraId="0C878C60" w14:textId="77777777" w:rsidR="007C4CC5" w:rsidRDefault="007C4CC5"/>
    <w:p w14:paraId="4720E3AA" w14:textId="77777777" w:rsidR="007C4CC5" w:rsidRDefault="00000000">
      <w:pPr>
        <w:pStyle w:val="Ttulo2"/>
      </w:pPr>
      <w:r>
        <w:rPr>
          <w:color w:val="2E75B6"/>
        </w:rPr>
        <w:t>1.3  Tabela usuario</w:t>
      </w:r>
    </w:p>
    <w:p w14:paraId="53CAD1B7" w14:textId="77777777" w:rsidR="007C4CC5" w:rsidRPr="004411E0" w:rsidRDefault="00000000">
      <w:pPr>
        <w:rPr>
          <w:lang w:val="pt-BR"/>
        </w:rPr>
      </w:pPr>
      <w:r w:rsidRPr="004411E0">
        <w:rPr>
          <w:lang w:val="pt-BR"/>
        </w:rPr>
        <w:t>Controla o acesso ao sistema, com níveis de permissão.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C4CC5" w14:paraId="48D77BDA" w14:textId="77777777">
        <w:tc>
          <w:tcPr>
            <w:tcW w:w="4320" w:type="dxa"/>
            <w:shd w:val="clear" w:color="auto" w:fill="BDD7EE"/>
          </w:tcPr>
          <w:p w14:paraId="26DC34F8" w14:textId="77777777" w:rsidR="007C4CC5" w:rsidRDefault="00000000">
            <w:r>
              <w:t>Campo</w:t>
            </w:r>
          </w:p>
        </w:tc>
        <w:tc>
          <w:tcPr>
            <w:tcW w:w="4320" w:type="dxa"/>
            <w:shd w:val="clear" w:color="auto" w:fill="BDD7EE"/>
          </w:tcPr>
          <w:p w14:paraId="68E8DF9D" w14:textId="77777777" w:rsidR="007C4CC5" w:rsidRDefault="00000000">
            <w:r>
              <w:t>Descrição</w:t>
            </w:r>
          </w:p>
        </w:tc>
      </w:tr>
      <w:tr w:rsidR="007C4CC5" w14:paraId="796D6FDB" w14:textId="77777777">
        <w:tc>
          <w:tcPr>
            <w:tcW w:w="4320" w:type="dxa"/>
          </w:tcPr>
          <w:p w14:paraId="0DB730AA" w14:textId="77777777" w:rsidR="007C4CC5" w:rsidRDefault="00000000">
            <w:r>
              <w:t>id</w:t>
            </w:r>
          </w:p>
        </w:tc>
        <w:tc>
          <w:tcPr>
            <w:tcW w:w="4320" w:type="dxa"/>
          </w:tcPr>
          <w:p w14:paraId="47D2B4C3" w14:textId="77777777" w:rsidR="007C4CC5" w:rsidRDefault="00000000">
            <w:r>
              <w:t>Chave primária, auto incremento</w:t>
            </w:r>
          </w:p>
        </w:tc>
      </w:tr>
      <w:tr w:rsidR="007C4CC5" w14:paraId="0754DA7F" w14:textId="77777777">
        <w:tc>
          <w:tcPr>
            <w:tcW w:w="4320" w:type="dxa"/>
          </w:tcPr>
          <w:p w14:paraId="76692EA6" w14:textId="77777777" w:rsidR="007C4CC5" w:rsidRDefault="00000000">
            <w:r>
              <w:lastRenderedPageBreak/>
              <w:t>nivel</w:t>
            </w:r>
          </w:p>
        </w:tc>
        <w:tc>
          <w:tcPr>
            <w:tcW w:w="4320" w:type="dxa"/>
          </w:tcPr>
          <w:p w14:paraId="3C2F8D84" w14:textId="77777777" w:rsidR="007C4CC5" w:rsidRDefault="00000000">
            <w:r>
              <w:t>1 = Super Admin | 11 = Admin | 21 = Usuário</w:t>
            </w:r>
          </w:p>
        </w:tc>
      </w:tr>
      <w:tr w:rsidR="007C4CC5" w14:paraId="11E3D8C2" w14:textId="77777777">
        <w:tc>
          <w:tcPr>
            <w:tcW w:w="4320" w:type="dxa"/>
          </w:tcPr>
          <w:p w14:paraId="5D4EEFEF" w14:textId="77777777" w:rsidR="007C4CC5" w:rsidRDefault="00000000">
            <w:r>
              <w:t>nome</w:t>
            </w:r>
          </w:p>
        </w:tc>
        <w:tc>
          <w:tcPr>
            <w:tcW w:w="4320" w:type="dxa"/>
          </w:tcPr>
          <w:p w14:paraId="38578DB3" w14:textId="77777777" w:rsidR="007C4CC5" w:rsidRDefault="00000000">
            <w:r>
              <w:t>Nome completo</w:t>
            </w:r>
          </w:p>
        </w:tc>
      </w:tr>
      <w:tr w:rsidR="007C4CC5" w14:paraId="5805559A" w14:textId="77777777">
        <w:tc>
          <w:tcPr>
            <w:tcW w:w="4320" w:type="dxa"/>
          </w:tcPr>
          <w:p w14:paraId="6CFF3DF3" w14:textId="77777777" w:rsidR="007C4CC5" w:rsidRDefault="00000000">
            <w:r>
              <w:t>email</w:t>
            </w:r>
          </w:p>
        </w:tc>
        <w:tc>
          <w:tcPr>
            <w:tcW w:w="4320" w:type="dxa"/>
          </w:tcPr>
          <w:p w14:paraId="16F88B51" w14:textId="77777777" w:rsidR="007C4CC5" w:rsidRDefault="00000000">
            <w:r>
              <w:t>E-mail (login)</w:t>
            </w:r>
          </w:p>
        </w:tc>
      </w:tr>
      <w:tr w:rsidR="007C4CC5" w14:paraId="4D98204D" w14:textId="77777777">
        <w:tc>
          <w:tcPr>
            <w:tcW w:w="4320" w:type="dxa"/>
          </w:tcPr>
          <w:p w14:paraId="5FB1D11B" w14:textId="77777777" w:rsidR="007C4CC5" w:rsidRDefault="00000000">
            <w:r>
              <w:t>senha</w:t>
            </w:r>
          </w:p>
        </w:tc>
        <w:tc>
          <w:tcPr>
            <w:tcW w:w="4320" w:type="dxa"/>
          </w:tcPr>
          <w:p w14:paraId="43AFE2AF" w14:textId="77777777" w:rsidR="007C4CC5" w:rsidRDefault="00000000">
            <w:r>
              <w:t>Hash bcrypt gerado por password_hash()</w:t>
            </w:r>
          </w:p>
        </w:tc>
      </w:tr>
      <w:tr w:rsidR="007C4CC5" w14:paraId="62D41B2F" w14:textId="77777777">
        <w:tc>
          <w:tcPr>
            <w:tcW w:w="4320" w:type="dxa"/>
          </w:tcPr>
          <w:p w14:paraId="601C03CF" w14:textId="77777777" w:rsidR="007C4CC5" w:rsidRDefault="00000000">
            <w:r>
              <w:t>statusRegistro</w:t>
            </w:r>
          </w:p>
        </w:tc>
        <w:tc>
          <w:tcPr>
            <w:tcW w:w="4320" w:type="dxa"/>
          </w:tcPr>
          <w:p w14:paraId="2DCB143C" w14:textId="77777777" w:rsidR="007C4CC5" w:rsidRDefault="00000000">
            <w:r>
              <w:t>1 = Ativo | 2 = Inativo | 3 = Bloqueado</w:t>
            </w:r>
          </w:p>
        </w:tc>
      </w:tr>
    </w:tbl>
    <w:p w14:paraId="7E23CEA9" w14:textId="77777777" w:rsidR="007C4CC5" w:rsidRDefault="007C4CC5"/>
    <w:p w14:paraId="07B0175D" w14:textId="77777777" w:rsidR="007C4CC5" w:rsidRDefault="00000000">
      <w:pPr>
        <w:pStyle w:val="Ttulo1"/>
      </w:pPr>
      <w:r>
        <w:rPr>
          <w:color w:val="1F497D"/>
        </w:rPr>
        <w:t>2. Configuração</w:t>
      </w:r>
    </w:p>
    <w:p w14:paraId="097CFA71" w14:textId="77777777" w:rsidR="007C4CC5" w:rsidRDefault="00000000">
      <w:pPr>
        <w:pStyle w:val="Ttulo2"/>
      </w:pPr>
      <w:r>
        <w:rPr>
          <w:color w:val="2E75B6"/>
        </w:rPr>
        <w:t>2.1  .env  ✏</w:t>
      </w:r>
    </w:p>
    <w:p w14:paraId="1AA0889C" w14:textId="77777777" w:rsidR="007C4CC5" w:rsidRPr="004411E0" w:rsidRDefault="00000000">
      <w:pPr>
        <w:rPr>
          <w:lang w:val="pt-BR"/>
        </w:rPr>
      </w:pPr>
      <w:r w:rsidRPr="004411E0">
        <w:rPr>
          <w:lang w:val="pt-BR"/>
        </w:rPr>
        <w:t xml:space="preserve">Adicionado bloco de configuração do </w:t>
      </w:r>
      <w:proofErr w:type="spellStart"/>
      <w:r w:rsidRPr="004411E0">
        <w:rPr>
          <w:lang w:val="pt-BR"/>
        </w:rPr>
        <w:t>superusuário</w:t>
      </w:r>
      <w:proofErr w:type="spellEnd"/>
      <w:r w:rsidRPr="004411E0">
        <w:rPr>
          <w:lang w:val="pt-BR"/>
        </w:rPr>
        <w:t xml:space="preserve"> inicial. Estas variáveis são lidas pelo método </w:t>
      </w:r>
      <w:proofErr w:type="spellStart"/>
      <w:proofErr w:type="gramStart"/>
      <w:r w:rsidRPr="004411E0">
        <w:rPr>
          <w:lang w:val="pt-BR"/>
        </w:rPr>
        <w:t>criaSuperUser</w:t>
      </w:r>
      <w:proofErr w:type="spellEnd"/>
      <w:r w:rsidRPr="004411E0">
        <w:rPr>
          <w:lang w:val="pt-BR"/>
        </w:rPr>
        <w:t>(</w:t>
      </w:r>
      <w:proofErr w:type="gramEnd"/>
      <w:r w:rsidRPr="004411E0">
        <w:rPr>
          <w:lang w:val="pt-BR"/>
        </w:rPr>
        <w:t xml:space="preserve">) do </w:t>
      </w:r>
      <w:proofErr w:type="spellStart"/>
      <w:r w:rsidRPr="004411E0">
        <w:rPr>
          <w:lang w:val="pt-BR"/>
        </w:rPr>
        <w:t>controller</w:t>
      </w:r>
      <w:proofErr w:type="spellEnd"/>
      <w:r w:rsidRPr="004411E0">
        <w:rPr>
          <w:lang w:val="pt-BR"/>
        </w:rPr>
        <w:t xml:space="preserve"> Login para criar o primeiro administrador do sistema:</w:t>
      </w:r>
    </w:p>
    <w:p w14:paraId="1BA58E0F" w14:textId="77777777" w:rsidR="007C4CC5" w:rsidRPr="004411E0" w:rsidRDefault="00000000">
      <w:pPr>
        <w:ind w:left="567"/>
        <w:rPr>
          <w:lang w:val="pt-BR"/>
        </w:rPr>
      </w:pPr>
      <w:r w:rsidRPr="004411E0">
        <w:rPr>
          <w:rFonts w:ascii="Courier New" w:hAnsi="Courier New"/>
          <w:color w:val="19632C"/>
          <w:sz w:val="18"/>
          <w:lang w:val="pt-BR"/>
        </w:rPr>
        <w:t>; Super usuário</w:t>
      </w:r>
    </w:p>
    <w:p w14:paraId="39479092" w14:textId="77777777" w:rsidR="007C4CC5" w:rsidRPr="004411E0" w:rsidRDefault="00000000">
      <w:pPr>
        <w:ind w:left="567"/>
        <w:rPr>
          <w:lang w:val="pt-BR"/>
        </w:rPr>
      </w:pPr>
      <w:r w:rsidRPr="004411E0">
        <w:rPr>
          <w:rFonts w:ascii="Courier New" w:hAnsi="Courier New"/>
          <w:color w:val="19632C"/>
          <w:sz w:val="18"/>
          <w:lang w:val="pt-BR"/>
        </w:rPr>
        <w:t>SUPERUSER_EMAIL=aldecir.fonseca@santamarcelina.edu.br</w:t>
      </w:r>
    </w:p>
    <w:p w14:paraId="0981F095" w14:textId="77777777" w:rsidR="007C4CC5" w:rsidRPr="004411E0" w:rsidRDefault="00000000">
      <w:pPr>
        <w:ind w:left="567"/>
        <w:rPr>
          <w:lang w:val="pt-BR"/>
        </w:rPr>
      </w:pPr>
      <w:r w:rsidRPr="004411E0">
        <w:rPr>
          <w:rFonts w:ascii="Courier New" w:hAnsi="Courier New"/>
          <w:color w:val="19632C"/>
          <w:sz w:val="18"/>
          <w:lang w:val="pt-BR"/>
        </w:rPr>
        <w:t>SUPERUSER_SENHA=fasm@2026</w:t>
      </w:r>
    </w:p>
    <w:p w14:paraId="58F738CD" w14:textId="77777777" w:rsidR="007C4CC5" w:rsidRPr="004411E0" w:rsidRDefault="00000000">
      <w:pPr>
        <w:ind w:left="567"/>
        <w:rPr>
          <w:lang w:val="pt-BR"/>
        </w:rPr>
      </w:pPr>
      <w:r w:rsidRPr="004411E0">
        <w:rPr>
          <w:rFonts w:ascii="Courier New" w:hAnsi="Courier New"/>
          <w:color w:val="19632C"/>
          <w:sz w:val="18"/>
          <w:lang w:val="pt-BR"/>
        </w:rPr>
        <w:t>SUPERUSER_NOME=Aldecir Fonseca</w:t>
      </w:r>
    </w:p>
    <w:p w14:paraId="1F4B04EA" w14:textId="77777777" w:rsidR="007C4CC5" w:rsidRPr="004411E0" w:rsidRDefault="00000000">
      <w:pPr>
        <w:pStyle w:val="Ttulo2"/>
        <w:rPr>
          <w:lang w:val="pt-BR"/>
        </w:rPr>
      </w:pPr>
      <w:proofErr w:type="gramStart"/>
      <w:r w:rsidRPr="004411E0">
        <w:rPr>
          <w:color w:val="2E75B6"/>
          <w:lang w:val="pt-BR"/>
        </w:rPr>
        <w:t xml:space="preserve">2.2  </w:t>
      </w:r>
      <w:proofErr w:type="spellStart"/>
      <w:r w:rsidRPr="004411E0">
        <w:rPr>
          <w:color w:val="2E75B6"/>
          <w:lang w:val="pt-BR"/>
        </w:rPr>
        <w:t>exemplo.env</w:t>
      </w:r>
      <w:proofErr w:type="spellEnd"/>
      <w:proofErr w:type="gramEnd"/>
      <w:r w:rsidRPr="004411E0">
        <w:rPr>
          <w:color w:val="2E75B6"/>
          <w:lang w:val="pt-BR"/>
        </w:rPr>
        <w:t xml:space="preserve">  ✏</w:t>
      </w:r>
    </w:p>
    <w:p w14:paraId="1C0842D4" w14:textId="77777777" w:rsidR="007C4CC5" w:rsidRPr="004411E0" w:rsidRDefault="00000000">
      <w:pPr>
        <w:rPr>
          <w:lang w:val="pt-BR"/>
        </w:rPr>
      </w:pPr>
      <w:r w:rsidRPr="004411E0">
        <w:rPr>
          <w:lang w:val="pt-BR"/>
        </w:rPr>
        <w:t xml:space="preserve">Arquivo de exemplo atualizado: dados reais de produção foram substituídos por </w:t>
      </w:r>
      <w:proofErr w:type="spellStart"/>
      <w:r w:rsidRPr="004411E0">
        <w:rPr>
          <w:lang w:val="pt-BR"/>
        </w:rPr>
        <w:t>placeholders</w:t>
      </w:r>
      <w:proofErr w:type="spellEnd"/>
      <w:r w:rsidRPr="004411E0">
        <w:rPr>
          <w:lang w:val="pt-BR"/>
        </w:rPr>
        <w:t xml:space="preserve"> genéricos (</w:t>
      </w:r>
      <w:proofErr w:type="spellStart"/>
      <w:r w:rsidRPr="004411E0">
        <w:rPr>
          <w:lang w:val="pt-BR"/>
        </w:rPr>
        <w:t>seu_servidor</w:t>
      </w:r>
      <w:proofErr w:type="spellEnd"/>
      <w:r w:rsidRPr="004411E0">
        <w:rPr>
          <w:lang w:val="pt-BR"/>
        </w:rPr>
        <w:t xml:space="preserve">, </w:t>
      </w:r>
      <w:proofErr w:type="spellStart"/>
      <w:r w:rsidRPr="004411E0">
        <w:rPr>
          <w:lang w:val="pt-BR"/>
        </w:rPr>
        <w:t>sua_base</w:t>
      </w:r>
      <w:proofErr w:type="spellEnd"/>
      <w:r w:rsidRPr="004411E0">
        <w:rPr>
          <w:lang w:val="pt-BR"/>
        </w:rPr>
        <w:t xml:space="preserve">, </w:t>
      </w:r>
      <w:proofErr w:type="spellStart"/>
      <w:r w:rsidRPr="004411E0">
        <w:rPr>
          <w:lang w:val="pt-BR"/>
        </w:rPr>
        <w:t>seu_email</w:t>
      </w:r>
      <w:proofErr w:type="spellEnd"/>
      <w:r w:rsidRPr="004411E0">
        <w:rPr>
          <w:lang w:val="pt-BR"/>
        </w:rPr>
        <w:t>...) e o bloco SUPERUSER foi adicionado.</w:t>
      </w:r>
    </w:p>
    <w:p w14:paraId="03F86CE0" w14:textId="77777777" w:rsidR="007C4CC5" w:rsidRPr="004411E0" w:rsidRDefault="00000000">
      <w:pPr>
        <w:pStyle w:val="Ttulo2"/>
        <w:rPr>
          <w:lang w:val="pt-BR"/>
        </w:rPr>
      </w:pPr>
      <w:r w:rsidRPr="004411E0">
        <w:rPr>
          <w:color w:val="2E75B6"/>
          <w:lang w:val="pt-BR"/>
        </w:rPr>
        <w:t>2.</w:t>
      </w:r>
      <w:proofErr w:type="gramStart"/>
      <w:r w:rsidRPr="004411E0">
        <w:rPr>
          <w:color w:val="2E75B6"/>
          <w:lang w:val="pt-BR"/>
        </w:rPr>
        <w:t xml:space="preserve">3  </w:t>
      </w:r>
      <w:proofErr w:type="spellStart"/>
      <w:r w:rsidRPr="004411E0">
        <w:rPr>
          <w:color w:val="2E75B6"/>
          <w:lang w:val="pt-BR"/>
        </w:rPr>
        <w:t>composer</w:t>
      </w:r>
      <w:proofErr w:type="gramEnd"/>
      <w:r w:rsidRPr="004411E0">
        <w:rPr>
          <w:color w:val="2E75B6"/>
          <w:lang w:val="pt-BR"/>
        </w:rPr>
        <w:t>.</w:t>
      </w:r>
      <w:proofErr w:type="gramStart"/>
      <w:r w:rsidRPr="004411E0">
        <w:rPr>
          <w:color w:val="2E75B6"/>
          <w:lang w:val="pt-BR"/>
        </w:rPr>
        <w:t>json</w:t>
      </w:r>
      <w:proofErr w:type="spellEnd"/>
      <w:r w:rsidRPr="004411E0">
        <w:rPr>
          <w:color w:val="2E75B6"/>
          <w:lang w:val="pt-BR"/>
        </w:rPr>
        <w:t xml:space="preserve">  ✏</w:t>
      </w:r>
      <w:proofErr w:type="gramEnd"/>
    </w:p>
    <w:p w14:paraId="6C758724" w14:textId="77777777" w:rsidR="007C4CC5" w:rsidRPr="004411E0" w:rsidRDefault="00000000">
      <w:pPr>
        <w:rPr>
          <w:lang w:val="pt-BR"/>
        </w:rPr>
      </w:pPr>
      <w:r w:rsidRPr="004411E0">
        <w:rPr>
          <w:lang w:val="pt-BR"/>
        </w:rPr>
        <w:t xml:space="preserve">Adicionada a dependência da biblioteca </w:t>
      </w:r>
      <w:proofErr w:type="spellStart"/>
      <w:r w:rsidRPr="004411E0">
        <w:rPr>
          <w:lang w:val="pt-BR"/>
        </w:rPr>
        <w:t>PHPMailer</w:t>
      </w:r>
      <w:proofErr w:type="spellEnd"/>
      <w:r w:rsidRPr="004411E0">
        <w:rPr>
          <w:lang w:val="pt-BR"/>
        </w:rPr>
        <w:t xml:space="preserve"> para envio de e-mails:</w:t>
      </w:r>
    </w:p>
    <w:p w14:paraId="73CE7200" w14:textId="77777777" w:rsidR="007C4CC5" w:rsidRDefault="00000000">
      <w:pPr>
        <w:ind w:left="567"/>
      </w:pPr>
      <w:r>
        <w:rPr>
          <w:rFonts w:ascii="Courier New" w:hAnsi="Courier New"/>
          <w:color w:val="19632C"/>
          <w:sz w:val="18"/>
        </w:rPr>
        <w:t xml:space="preserve">"require": </w:t>
      </w:r>
      <w:proofErr w:type="gramStart"/>
      <w:r>
        <w:rPr>
          <w:rFonts w:ascii="Courier New" w:hAnsi="Courier New"/>
          <w:color w:val="19632C"/>
          <w:sz w:val="18"/>
        </w:rPr>
        <w:t>{ "</w:t>
      </w:r>
      <w:proofErr w:type="spellStart"/>
      <w:proofErr w:type="gramEnd"/>
      <w:r>
        <w:rPr>
          <w:rFonts w:ascii="Courier New" w:hAnsi="Courier New"/>
          <w:color w:val="19632C"/>
          <w:sz w:val="18"/>
        </w:rPr>
        <w:t>phpmailer</w:t>
      </w:r>
      <w:proofErr w:type="spellEnd"/>
      <w:r>
        <w:rPr>
          <w:rFonts w:ascii="Courier New" w:hAnsi="Courier New"/>
          <w:color w:val="19632C"/>
          <w:sz w:val="18"/>
        </w:rPr>
        <w:t>/</w:t>
      </w:r>
      <w:proofErr w:type="spellStart"/>
      <w:r>
        <w:rPr>
          <w:rFonts w:ascii="Courier New" w:hAnsi="Courier New"/>
          <w:color w:val="19632C"/>
          <w:sz w:val="18"/>
        </w:rPr>
        <w:t>phpmailer</w:t>
      </w:r>
      <w:proofErr w:type="spellEnd"/>
      <w:r>
        <w:rPr>
          <w:rFonts w:ascii="Courier New" w:hAnsi="Courier New"/>
          <w:color w:val="19632C"/>
          <w:sz w:val="18"/>
        </w:rPr>
        <w:t>": "^7.0.0</w:t>
      </w:r>
      <w:proofErr w:type="gramStart"/>
      <w:r>
        <w:rPr>
          <w:rFonts w:ascii="Courier New" w:hAnsi="Courier New"/>
          <w:color w:val="19632C"/>
          <w:sz w:val="18"/>
        </w:rPr>
        <w:t>" }</w:t>
      </w:r>
      <w:proofErr w:type="gramEnd"/>
    </w:p>
    <w:p w14:paraId="41E120B5" w14:textId="77777777" w:rsidR="007C4CC5" w:rsidRDefault="00000000">
      <w:pPr>
        <w:pStyle w:val="Ttulo1"/>
      </w:pPr>
      <w:r>
        <w:rPr>
          <w:color w:val="1F497D"/>
        </w:rPr>
        <w:t>3. Core — Bibliotecas do Framework</w:t>
      </w:r>
    </w:p>
    <w:p w14:paraId="74B09552" w14:textId="77777777" w:rsidR="007C4CC5" w:rsidRDefault="00000000">
      <w:pPr>
        <w:pStyle w:val="Ttulo2"/>
      </w:pPr>
      <w:r>
        <w:rPr>
          <w:color w:val="2E75B6"/>
        </w:rPr>
        <w:t>3.1  core/Library/Request.php  ✏</w:t>
      </w:r>
    </w:p>
    <w:p w14:paraId="355D5543" w14:textId="77777777" w:rsidR="007C4CC5" w:rsidRPr="004411E0" w:rsidRDefault="00000000">
      <w:pPr>
        <w:rPr>
          <w:lang w:val="pt-BR"/>
        </w:rPr>
      </w:pPr>
      <w:r w:rsidRPr="004411E0">
        <w:rPr>
          <w:lang w:val="pt-BR"/>
        </w:rPr>
        <w:t xml:space="preserve">Quatro novos métodos foram adicionados à classe </w:t>
      </w:r>
      <w:proofErr w:type="spellStart"/>
      <w:r w:rsidRPr="004411E0">
        <w:rPr>
          <w:lang w:val="pt-BR"/>
        </w:rPr>
        <w:t>Request</w:t>
      </w:r>
      <w:proofErr w:type="spellEnd"/>
      <w:r w:rsidRPr="004411E0">
        <w:rPr>
          <w:lang w:val="pt-BR"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C4CC5" w14:paraId="25C451A7" w14:textId="77777777">
        <w:tc>
          <w:tcPr>
            <w:tcW w:w="4320" w:type="dxa"/>
            <w:shd w:val="clear" w:color="auto" w:fill="E2EFDA"/>
          </w:tcPr>
          <w:p w14:paraId="589CC986" w14:textId="77777777" w:rsidR="007C4CC5" w:rsidRDefault="00000000">
            <w:proofErr w:type="spellStart"/>
            <w:r>
              <w:t>Método</w:t>
            </w:r>
            <w:proofErr w:type="spellEnd"/>
          </w:p>
        </w:tc>
        <w:tc>
          <w:tcPr>
            <w:tcW w:w="4320" w:type="dxa"/>
            <w:shd w:val="clear" w:color="auto" w:fill="E2EFDA"/>
          </w:tcPr>
          <w:p w14:paraId="11EBFFE3" w14:textId="77777777" w:rsidR="007C4CC5" w:rsidRDefault="00000000">
            <w:r>
              <w:t>O que faz</w:t>
            </w:r>
          </w:p>
        </w:tc>
      </w:tr>
      <w:tr w:rsidR="007C4CC5" w:rsidRPr="004411E0" w14:paraId="21BB713E" w14:textId="77777777">
        <w:tc>
          <w:tcPr>
            <w:tcW w:w="4320" w:type="dxa"/>
          </w:tcPr>
          <w:p w14:paraId="777D3142" w14:textId="77777777" w:rsidR="007C4CC5" w:rsidRDefault="00000000">
            <w:r>
              <w:t>getMetodo()</w:t>
            </w:r>
          </w:p>
        </w:tc>
        <w:tc>
          <w:tcPr>
            <w:tcW w:w="4320" w:type="dxa"/>
          </w:tcPr>
          <w:p w14:paraId="18D796A8" w14:textId="77777777" w:rsidR="007C4CC5" w:rsidRPr="004411E0" w:rsidRDefault="00000000">
            <w:pPr>
              <w:rPr>
                <w:lang w:val="pt-BR"/>
              </w:rPr>
            </w:pPr>
            <w:r w:rsidRPr="004411E0">
              <w:rPr>
                <w:lang w:val="pt-BR"/>
              </w:rPr>
              <w:t>Retorna o método da rota atual</w:t>
            </w:r>
          </w:p>
        </w:tc>
      </w:tr>
      <w:tr w:rsidR="007C4CC5" w:rsidRPr="004411E0" w14:paraId="1657F6D5" w14:textId="77777777">
        <w:tc>
          <w:tcPr>
            <w:tcW w:w="4320" w:type="dxa"/>
          </w:tcPr>
          <w:p w14:paraId="2EF41291" w14:textId="77777777" w:rsidR="007C4CC5" w:rsidRDefault="00000000">
            <w:proofErr w:type="spellStart"/>
            <w:proofErr w:type="gramStart"/>
            <w:r>
              <w:t>getGet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320" w:type="dxa"/>
          </w:tcPr>
          <w:p w14:paraId="6479239C" w14:textId="77777777" w:rsidR="007C4CC5" w:rsidRPr="004411E0" w:rsidRDefault="00000000">
            <w:pPr>
              <w:rPr>
                <w:lang w:val="pt-BR"/>
              </w:rPr>
            </w:pPr>
            <w:r w:rsidRPr="004411E0">
              <w:rPr>
                <w:lang w:val="pt-BR"/>
              </w:rPr>
              <w:t xml:space="preserve">Retorna dados $_GET com </w:t>
            </w:r>
            <w:proofErr w:type="spellStart"/>
            <w:proofErr w:type="gramStart"/>
            <w:r w:rsidRPr="004411E0">
              <w:rPr>
                <w:lang w:val="pt-BR"/>
              </w:rPr>
              <w:t>trim</w:t>
            </w:r>
            <w:proofErr w:type="spellEnd"/>
            <w:r w:rsidRPr="004411E0">
              <w:rPr>
                <w:lang w:val="pt-BR"/>
              </w:rPr>
              <w:t>(</w:t>
            </w:r>
            <w:proofErr w:type="gramEnd"/>
            <w:r w:rsidRPr="004411E0">
              <w:rPr>
                <w:lang w:val="pt-BR"/>
              </w:rPr>
              <w:t>) aplicado em todos os valores</w:t>
            </w:r>
          </w:p>
        </w:tc>
      </w:tr>
      <w:tr w:rsidR="007C4CC5" w:rsidRPr="004411E0" w14:paraId="17B6898F" w14:textId="77777777">
        <w:tc>
          <w:tcPr>
            <w:tcW w:w="4320" w:type="dxa"/>
          </w:tcPr>
          <w:p w14:paraId="47A51714" w14:textId="77777777" w:rsidR="007C4CC5" w:rsidRDefault="00000000">
            <w:proofErr w:type="spellStart"/>
            <w:proofErr w:type="gramStart"/>
            <w:r>
              <w:t>getPost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320" w:type="dxa"/>
          </w:tcPr>
          <w:p w14:paraId="237341F8" w14:textId="77777777" w:rsidR="007C4CC5" w:rsidRPr="004411E0" w:rsidRDefault="00000000">
            <w:pPr>
              <w:rPr>
                <w:lang w:val="pt-BR"/>
              </w:rPr>
            </w:pPr>
            <w:r w:rsidRPr="004411E0">
              <w:rPr>
                <w:lang w:val="pt-BR"/>
              </w:rPr>
              <w:t xml:space="preserve">Retorna dados $_POST com </w:t>
            </w:r>
            <w:proofErr w:type="spellStart"/>
            <w:proofErr w:type="gramStart"/>
            <w:r w:rsidRPr="004411E0">
              <w:rPr>
                <w:lang w:val="pt-BR"/>
              </w:rPr>
              <w:t>trim</w:t>
            </w:r>
            <w:proofErr w:type="spellEnd"/>
            <w:r w:rsidRPr="004411E0">
              <w:rPr>
                <w:lang w:val="pt-BR"/>
              </w:rPr>
              <w:t>(</w:t>
            </w:r>
            <w:proofErr w:type="gramEnd"/>
            <w:r w:rsidRPr="004411E0">
              <w:rPr>
                <w:lang w:val="pt-BR"/>
              </w:rPr>
              <w:t>) aplicado em todos os valores</w:t>
            </w:r>
          </w:p>
        </w:tc>
      </w:tr>
      <w:tr w:rsidR="007C4CC5" w:rsidRPr="004411E0" w14:paraId="4E745901" w14:textId="77777777">
        <w:tc>
          <w:tcPr>
            <w:tcW w:w="4320" w:type="dxa"/>
          </w:tcPr>
          <w:p w14:paraId="50C7EAD8" w14:textId="77777777" w:rsidR="007C4CC5" w:rsidRDefault="00000000">
            <w:proofErr w:type="spellStart"/>
            <w:proofErr w:type="gramStart"/>
            <w:r>
              <w:t>formAction</w:t>
            </w:r>
            <w:proofErr w:type="spellEnd"/>
            <w:r>
              <w:t>(</w:t>
            </w:r>
            <w:proofErr w:type="gramEnd"/>
            <w:r>
              <w:t>)</w:t>
            </w:r>
          </w:p>
        </w:tc>
        <w:tc>
          <w:tcPr>
            <w:tcW w:w="4320" w:type="dxa"/>
          </w:tcPr>
          <w:p w14:paraId="20894DA4" w14:textId="77777777" w:rsidR="007C4CC5" w:rsidRPr="004411E0" w:rsidRDefault="00000000">
            <w:pPr>
              <w:rPr>
                <w:lang w:val="pt-BR"/>
              </w:rPr>
            </w:pPr>
            <w:r w:rsidRPr="004411E0">
              <w:rPr>
                <w:lang w:val="pt-BR"/>
              </w:rPr>
              <w:t>Gera a URL de ação para uso em formulários HTML</w:t>
            </w:r>
          </w:p>
        </w:tc>
      </w:tr>
    </w:tbl>
    <w:p w14:paraId="60875FB1" w14:textId="77777777" w:rsidR="007C4CC5" w:rsidRPr="004411E0" w:rsidRDefault="00000000">
      <w:pPr>
        <w:rPr>
          <w:lang w:val="pt-BR"/>
        </w:rPr>
      </w:pPr>
      <w:r w:rsidRPr="004411E0">
        <w:rPr>
          <w:lang w:val="pt-BR"/>
        </w:rPr>
        <w:lastRenderedPageBreak/>
        <w:br/>
        <w:t xml:space="preserve">O uso de </w:t>
      </w:r>
      <w:proofErr w:type="spellStart"/>
      <w:proofErr w:type="gramStart"/>
      <w:r w:rsidRPr="004411E0">
        <w:rPr>
          <w:lang w:val="pt-BR"/>
        </w:rPr>
        <w:t>getPost</w:t>
      </w:r>
      <w:proofErr w:type="spellEnd"/>
      <w:r w:rsidRPr="004411E0">
        <w:rPr>
          <w:lang w:val="pt-BR"/>
        </w:rPr>
        <w:t>(</w:t>
      </w:r>
      <w:proofErr w:type="gramEnd"/>
      <w:r w:rsidRPr="004411E0">
        <w:rPr>
          <w:lang w:val="pt-BR"/>
        </w:rPr>
        <w:t>) em vez de $_POST diretamente evita espaços em branco acidentais nos dados enviados pelo usuário.</w:t>
      </w:r>
    </w:p>
    <w:p w14:paraId="446EEB75" w14:textId="77777777" w:rsidR="007C4CC5" w:rsidRPr="004411E0" w:rsidRDefault="00000000">
      <w:pPr>
        <w:pStyle w:val="Ttulo2"/>
        <w:rPr>
          <w:lang w:val="pt-BR"/>
        </w:rPr>
      </w:pPr>
      <w:proofErr w:type="gramStart"/>
      <w:r w:rsidRPr="004411E0">
        <w:rPr>
          <w:color w:val="2E75B6"/>
          <w:lang w:val="pt-BR"/>
        </w:rPr>
        <w:t>3.2  core/Library/</w:t>
      </w:r>
      <w:proofErr w:type="spellStart"/>
      <w:r w:rsidRPr="004411E0">
        <w:rPr>
          <w:color w:val="2E75B6"/>
          <w:lang w:val="pt-BR"/>
        </w:rPr>
        <w:t>ControllerMain.php</w:t>
      </w:r>
      <w:proofErr w:type="spellEnd"/>
      <w:proofErr w:type="gramEnd"/>
      <w:r w:rsidRPr="004411E0">
        <w:rPr>
          <w:color w:val="2E75B6"/>
          <w:lang w:val="pt-BR"/>
        </w:rPr>
        <w:t xml:space="preserve">  ✏</w:t>
      </w:r>
    </w:p>
    <w:p w14:paraId="6E4BBF64" w14:textId="77777777" w:rsidR="007C4CC5" w:rsidRPr="004411E0" w:rsidRDefault="00000000">
      <w:pPr>
        <w:rPr>
          <w:lang w:val="pt-BR"/>
        </w:rPr>
      </w:pPr>
      <w:r w:rsidRPr="004411E0">
        <w:rPr>
          <w:lang w:val="pt-BR"/>
        </w:rPr>
        <w:t>Três alterações importantes:</w:t>
      </w:r>
    </w:p>
    <w:p w14:paraId="6AFA6200" w14:textId="77777777" w:rsidR="007C4CC5" w:rsidRPr="004411E0" w:rsidRDefault="00000000">
      <w:pPr>
        <w:pStyle w:val="Commarcadores"/>
        <w:rPr>
          <w:lang w:val="pt-BR"/>
        </w:rPr>
      </w:pPr>
      <w:r w:rsidRPr="004411E0">
        <w:rPr>
          <w:lang w:val="pt-BR"/>
        </w:rPr>
        <w:t xml:space="preserve">No construtor, a classe </w:t>
      </w:r>
      <w:proofErr w:type="spellStart"/>
      <w:r w:rsidRPr="004411E0">
        <w:rPr>
          <w:lang w:val="pt-BR"/>
        </w:rPr>
        <w:t>Request</w:t>
      </w:r>
      <w:proofErr w:type="spellEnd"/>
      <w:r w:rsidRPr="004411E0">
        <w:rPr>
          <w:lang w:val="pt-BR"/>
        </w:rPr>
        <w:t xml:space="preserve"> é instanciada e atribuída a $</w:t>
      </w:r>
      <w:proofErr w:type="spellStart"/>
      <w:r w:rsidRPr="004411E0">
        <w:rPr>
          <w:lang w:val="pt-BR"/>
        </w:rPr>
        <w:t>this</w:t>
      </w:r>
      <w:proofErr w:type="spellEnd"/>
      <w:r w:rsidRPr="004411E0">
        <w:rPr>
          <w:lang w:val="pt-BR"/>
        </w:rPr>
        <w:t>-&gt;</w:t>
      </w:r>
      <w:proofErr w:type="spellStart"/>
      <w:r w:rsidRPr="004411E0">
        <w:rPr>
          <w:lang w:val="pt-BR"/>
        </w:rPr>
        <w:t>request</w:t>
      </w:r>
      <w:proofErr w:type="spellEnd"/>
      <w:r w:rsidRPr="004411E0">
        <w:rPr>
          <w:lang w:val="pt-BR"/>
        </w:rPr>
        <w:t xml:space="preserve">, tornando-a disponível em todos os </w:t>
      </w:r>
      <w:proofErr w:type="spellStart"/>
      <w:r w:rsidRPr="004411E0">
        <w:rPr>
          <w:lang w:val="pt-BR"/>
        </w:rPr>
        <w:t>controllers</w:t>
      </w:r>
      <w:proofErr w:type="spellEnd"/>
      <w:r w:rsidRPr="004411E0">
        <w:rPr>
          <w:lang w:val="pt-BR"/>
        </w:rPr>
        <w:t xml:space="preserve"> filhos.</w:t>
      </w:r>
    </w:p>
    <w:p w14:paraId="228E91D0" w14:textId="77777777" w:rsidR="007C4CC5" w:rsidRPr="004411E0" w:rsidRDefault="00000000">
      <w:pPr>
        <w:pStyle w:val="Commarcadores"/>
        <w:rPr>
          <w:lang w:val="pt-BR"/>
        </w:rPr>
      </w:pPr>
      <w:r w:rsidRPr="004411E0">
        <w:rPr>
          <w:lang w:val="pt-BR"/>
        </w:rPr>
        <w:t xml:space="preserve">O </w:t>
      </w:r>
      <w:proofErr w:type="spellStart"/>
      <w:r w:rsidRPr="004411E0">
        <w:rPr>
          <w:lang w:val="pt-BR"/>
        </w:rPr>
        <w:t>helper</w:t>
      </w:r>
      <w:proofErr w:type="spellEnd"/>
      <w:r w:rsidRPr="004411E0">
        <w:rPr>
          <w:lang w:val="pt-BR"/>
        </w:rPr>
        <w:t xml:space="preserve"> "</w:t>
      </w:r>
      <w:proofErr w:type="spellStart"/>
      <w:r w:rsidRPr="004411E0">
        <w:rPr>
          <w:lang w:val="pt-BR"/>
        </w:rPr>
        <w:t>jsHelper</w:t>
      </w:r>
      <w:proofErr w:type="spellEnd"/>
      <w:r w:rsidRPr="004411E0">
        <w:rPr>
          <w:lang w:val="pt-BR"/>
        </w:rPr>
        <w:t xml:space="preserve">" foi adicionado ao carregamento automático de </w:t>
      </w:r>
      <w:proofErr w:type="spellStart"/>
      <w:r w:rsidRPr="004411E0">
        <w:rPr>
          <w:lang w:val="pt-BR"/>
        </w:rPr>
        <w:t>helpers</w:t>
      </w:r>
      <w:proofErr w:type="spellEnd"/>
      <w:r w:rsidRPr="004411E0">
        <w:rPr>
          <w:lang w:val="pt-BR"/>
        </w:rPr>
        <w:t xml:space="preserve">, disponibilizando as funções </w:t>
      </w:r>
      <w:proofErr w:type="spellStart"/>
      <w:proofErr w:type="gramStart"/>
      <w:r w:rsidRPr="004411E0">
        <w:rPr>
          <w:lang w:val="pt-BR"/>
        </w:rPr>
        <w:t>jsQuillEditor</w:t>
      </w:r>
      <w:proofErr w:type="spellEnd"/>
      <w:r w:rsidRPr="004411E0">
        <w:rPr>
          <w:lang w:val="pt-BR"/>
        </w:rPr>
        <w:t>(</w:t>
      </w:r>
      <w:proofErr w:type="gramEnd"/>
      <w:r w:rsidRPr="004411E0">
        <w:rPr>
          <w:lang w:val="pt-BR"/>
        </w:rPr>
        <w:t xml:space="preserve">), </w:t>
      </w:r>
      <w:proofErr w:type="spellStart"/>
      <w:proofErr w:type="gramStart"/>
      <w:r w:rsidRPr="004411E0">
        <w:rPr>
          <w:lang w:val="pt-BR"/>
        </w:rPr>
        <w:t>jsCleaveNumeral</w:t>
      </w:r>
      <w:proofErr w:type="spellEnd"/>
      <w:r w:rsidRPr="004411E0">
        <w:rPr>
          <w:lang w:val="pt-BR"/>
        </w:rPr>
        <w:t>(</w:t>
      </w:r>
      <w:proofErr w:type="gramEnd"/>
      <w:r w:rsidRPr="004411E0">
        <w:rPr>
          <w:lang w:val="pt-BR"/>
        </w:rPr>
        <w:t xml:space="preserve">) e </w:t>
      </w:r>
      <w:proofErr w:type="spellStart"/>
      <w:proofErr w:type="gramStart"/>
      <w:r w:rsidRPr="004411E0">
        <w:rPr>
          <w:lang w:val="pt-BR"/>
        </w:rPr>
        <w:t>jsFormHandler</w:t>
      </w:r>
      <w:proofErr w:type="spellEnd"/>
      <w:r w:rsidRPr="004411E0">
        <w:rPr>
          <w:lang w:val="pt-BR"/>
        </w:rPr>
        <w:t>(</w:t>
      </w:r>
      <w:proofErr w:type="gramEnd"/>
      <w:r w:rsidRPr="004411E0">
        <w:rPr>
          <w:lang w:val="pt-BR"/>
        </w:rPr>
        <w:t xml:space="preserve">) em todas as </w:t>
      </w:r>
      <w:proofErr w:type="spellStart"/>
      <w:r w:rsidRPr="004411E0">
        <w:rPr>
          <w:lang w:val="pt-BR"/>
        </w:rPr>
        <w:t>views</w:t>
      </w:r>
      <w:proofErr w:type="spellEnd"/>
      <w:r w:rsidRPr="004411E0">
        <w:rPr>
          <w:lang w:val="pt-BR"/>
        </w:rPr>
        <w:t>.</w:t>
      </w:r>
    </w:p>
    <w:p w14:paraId="527C9D1F" w14:textId="77777777" w:rsidR="007C4CC5" w:rsidRPr="004411E0" w:rsidRDefault="00000000">
      <w:pPr>
        <w:pStyle w:val="Commarcadores"/>
        <w:rPr>
          <w:lang w:val="pt-BR"/>
        </w:rPr>
      </w:pPr>
      <w:r w:rsidRPr="004411E0">
        <w:rPr>
          <w:lang w:val="pt-BR"/>
        </w:rPr>
        <w:t xml:space="preserve">Os métodos </w:t>
      </w:r>
      <w:proofErr w:type="spellStart"/>
      <w:proofErr w:type="gramStart"/>
      <w:r w:rsidRPr="004411E0">
        <w:rPr>
          <w:lang w:val="pt-BR"/>
        </w:rPr>
        <w:t>insert</w:t>
      </w:r>
      <w:proofErr w:type="spellEnd"/>
      <w:r w:rsidRPr="004411E0">
        <w:rPr>
          <w:lang w:val="pt-BR"/>
        </w:rPr>
        <w:t>(</w:t>
      </w:r>
      <w:proofErr w:type="gramEnd"/>
      <w:r w:rsidRPr="004411E0">
        <w:rPr>
          <w:lang w:val="pt-BR"/>
        </w:rPr>
        <w:t xml:space="preserve">), </w:t>
      </w:r>
      <w:proofErr w:type="gramStart"/>
      <w:r w:rsidRPr="004411E0">
        <w:rPr>
          <w:lang w:val="pt-BR"/>
        </w:rPr>
        <w:t>update(</w:t>
      </w:r>
      <w:proofErr w:type="gramEnd"/>
      <w:r w:rsidRPr="004411E0">
        <w:rPr>
          <w:lang w:val="pt-BR"/>
        </w:rPr>
        <w:t xml:space="preserve">) e </w:t>
      </w:r>
      <w:proofErr w:type="gramStart"/>
      <w:r w:rsidRPr="004411E0">
        <w:rPr>
          <w:lang w:val="pt-BR"/>
        </w:rPr>
        <w:t>delete(</w:t>
      </w:r>
      <w:proofErr w:type="gramEnd"/>
      <w:r w:rsidRPr="004411E0">
        <w:rPr>
          <w:lang w:val="pt-BR"/>
        </w:rPr>
        <w:t>) passaram a usar $</w:t>
      </w:r>
      <w:proofErr w:type="spellStart"/>
      <w:r w:rsidRPr="004411E0">
        <w:rPr>
          <w:lang w:val="pt-BR"/>
        </w:rPr>
        <w:t>this</w:t>
      </w:r>
      <w:proofErr w:type="spellEnd"/>
      <w:r w:rsidRPr="004411E0">
        <w:rPr>
          <w:lang w:val="pt-BR"/>
        </w:rPr>
        <w:t>-&gt;</w:t>
      </w:r>
      <w:proofErr w:type="spellStart"/>
      <w:r w:rsidRPr="004411E0">
        <w:rPr>
          <w:lang w:val="pt-BR"/>
        </w:rPr>
        <w:t>request</w:t>
      </w:r>
      <w:proofErr w:type="spellEnd"/>
      <w:r w:rsidRPr="004411E0">
        <w:rPr>
          <w:lang w:val="pt-BR"/>
        </w:rPr>
        <w:t>-&gt;</w:t>
      </w:r>
      <w:proofErr w:type="spellStart"/>
      <w:proofErr w:type="gramStart"/>
      <w:r w:rsidRPr="004411E0">
        <w:rPr>
          <w:lang w:val="pt-BR"/>
        </w:rPr>
        <w:t>getPost</w:t>
      </w:r>
      <w:proofErr w:type="spellEnd"/>
      <w:r w:rsidRPr="004411E0">
        <w:rPr>
          <w:lang w:val="pt-BR"/>
        </w:rPr>
        <w:t>(</w:t>
      </w:r>
      <w:proofErr w:type="gramEnd"/>
      <w:r w:rsidRPr="004411E0">
        <w:rPr>
          <w:lang w:val="pt-BR"/>
        </w:rPr>
        <w:t xml:space="preserve">) em vez de $_POST diretamente, aplicando </w:t>
      </w:r>
      <w:proofErr w:type="spellStart"/>
      <w:proofErr w:type="gramStart"/>
      <w:r w:rsidRPr="004411E0">
        <w:rPr>
          <w:lang w:val="pt-BR"/>
        </w:rPr>
        <w:t>trim</w:t>
      </w:r>
      <w:proofErr w:type="spellEnd"/>
      <w:r w:rsidRPr="004411E0">
        <w:rPr>
          <w:lang w:val="pt-BR"/>
        </w:rPr>
        <w:t>(</w:t>
      </w:r>
      <w:proofErr w:type="gramEnd"/>
      <w:r w:rsidRPr="004411E0">
        <w:rPr>
          <w:lang w:val="pt-BR"/>
        </w:rPr>
        <w:t>) automaticamente nos dados recebidos.</w:t>
      </w:r>
    </w:p>
    <w:p w14:paraId="11A48FD2" w14:textId="77777777" w:rsidR="007C4CC5" w:rsidRPr="004411E0" w:rsidRDefault="00000000">
      <w:pPr>
        <w:pStyle w:val="Ttulo2"/>
        <w:rPr>
          <w:lang w:val="pt-BR"/>
        </w:rPr>
      </w:pPr>
      <w:proofErr w:type="gramStart"/>
      <w:r w:rsidRPr="004411E0">
        <w:rPr>
          <w:color w:val="2E75B6"/>
          <w:lang w:val="pt-BR"/>
        </w:rPr>
        <w:t>3.3  core/Library/</w:t>
      </w:r>
      <w:proofErr w:type="spellStart"/>
      <w:r w:rsidRPr="004411E0">
        <w:rPr>
          <w:color w:val="2E75B6"/>
          <w:lang w:val="pt-BR"/>
        </w:rPr>
        <w:t>Email.php</w:t>
      </w:r>
      <w:proofErr w:type="spellEnd"/>
      <w:proofErr w:type="gramEnd"/>
      <w:r w:rsidRPr="004411E0">
        <w:rPr>
          <w:color w:val="2E75B6"/>
          <w:lang w:val="pt-BR"/>
        </w:rPr>
        <w:t xml:space="preserve">  </w:t>
      </w:r>
      <w:r>
        <w:rPr>
          <w:color w:val="2E75B6"/>
        </w:rPr>
        <w:t>🆕</w:t>
      </w:r>
    </w:p>
    <w:p w14:paraId="712E31CB" w14:textId="77777777" w:rsidR="007C4CC5" w:rsidRPr="004411E0" w:rsidRDefault="00000000">
      <w:pPr>
        <w:rPr>
          <w:lang w:val="pt-BR"/>
        </w:rPr>
      </w:pPr>
      <w:r w:rsidRPr="004411E0">
        <w:rPr>
          <w:lang w:val="pt-BR"/>
        </w:rPr>
        <w:t xml:space="preserve">Nova classe responsável pelo envio de e-mails via </w:t>
      </w:r>
      <w:proofErr w:type="spellStart"/>
      <w:r w:rsidRPr="004411E0">
        <w:rPr>
          <w:lang w:val="pt-BR"/>
        </w:rPr>
        <w:t>PHPMailer</w:t>
      </w:r>
      <w:proofErr w:type="spellEnd"/>
      <w:r w:rsidRPr="004411E0">
        <w:rPr>
          <w:lang w:val="pt-BR"/>
        </w:rPr>
        <w:t>. Funciona como uma camada de abstração sobre a biblioteca, lendo as configurações SMTP diretamente das variáveis de ambiente (.</w:t>
      </w:r>
      <w:proofErr w:type="spellStart"/>
      <w:r w:rsidRPr="004411E0">
        <w:rPr>
          <w:lang w:val="pt-BR"/>
        </w:rPr>
        <w:t>env</w:t>
      </w:r>
      <w:proofErr w:type="spellEnd"/>
      <w:r w:rsidRPr="004411E0">
        <w:rPr>
          <w:lang w:val="pt-BR"/>
        </w:rPr>
        <w:t>).</w:t>
      </w:r>
    </w:p>
    <w:p w14:paraId="14393607" w14:textId="77777777" w:rsidR="007C4CC5" w:rsidRPr="004411E0" w:rsidRDefault="00000000">
      <w:pPr>
        <w:rPr>
          <w:lang w:val="pt-BR"/>
        </w:rPr>
      </w:pPr>
      <w:r w:rsidRPr="004411E0">
        <w:rPr>
          <w:lang w:val="pt-BR"/>
        </w:rPr>
        <w:t>O método principal é estático e aceita os seguintes parâmetros: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C4CC5" w14:paraId="4371F897" w14:textId="77777777">
        <w:tc>
          <w:tcPr>
            <w:tcW w:w="4320" w:type="dxa"/>
            <w:shd w:val="clear" w:color="auto" w:fill="E2EFDA"/>
          </w:tcPr>
          <w:p w14:paraId="71DA78FD" w14:textId="77777777" w:rsidR="007C4CC5" w:rsidRDefault="00000000">
            <w:proofErr w:type="spellStart"/>
            <w:r>
              <w:t>Parâmetro</w:t>
            </w:r>
            <w:proofErr w:type="spellEnd"/>
          </w:p>
        </w:tc>
        <w:tc>
          <w:tcPr>
            <w:tcW w:w="4320" w:type="dxa"/>
            <w:shd w:val="clear" w:color="auto" w:fill="E2EFDA"/>
          </w:tcPr>
          <w:p w14:paraId="656088EE" w14:textId="77777777" w:rsidR="007C4CC5" w:rsidRDefault="00000000">
            <w:r>
              <w:t>Descrição</w:t>
            </w:r>
          </w:p>
        </w:tc>
      </w:tr>
      <w:tr w:rsidR="007C4CC5" w:rsidRPr="004411E0" w14:paraId="245D625C" w14:textId="77777777">
        <w:tc>
          <w:tcPr>
            <w:tcW w:w="4320" w:type="dxa"/>
          </w:tcPr>
          <w:p w14:paraId="065A8270" w14:textId="77777777" w:rsidR="007C4CC5" w:rsidRDefault="00000000">
            <w:r>
              <w:t>$emailRemetente</w:t>
            </w:r>
          </w:p>
        </w:tc>
        <w:tc>
          <w:tcPr>
            <w:tcW w:w="4320" w:type="dxa"/>
          </w:tcPr>
          <w:p w14:paraId="594AC466" w14:textId="77777777" w:rsidR="007C4CC5" w:rsidRPr="004411E0" w:rsidRDefault="00000000">
            <w:pPr>
              <w:rPr>
                <w:lang w:val="pt-BR"/>
              </w:rPr>
            </w:pPr>
            <w:r w:rsidRPr="004411E0">
              <w:rPr>
                <w:lang w:val="pt-BR"/>
              </w:rPr>
              <w:t>E-mail de quem está enviando</w:t>
            </w:r>
          </w:p>
        </w:tc>
      </w:tr>
      <w:tr w:rsidR="007C4CC5" w:rsidRPr="004411E0" w14:paraId="4B3DC518" w14:textId="77777777">
        <w:tc>
          <w:tcPr>
            <w:tcW w:w="4320" w:type="dxa"/>
          </w:tcPr>
          <w:p w14:paraId="2D932D14" w14:textId="77777777" w:rsidR="007C4CC5" w:rsidRDefault="00000000">
            <w:r>
              <w:t>$</w:t>
            </w:r>
            <w:proofErr w:type="spellStart"/>
            <w:r>
              <w:t>nomeRemetente</w:t>
            </w:r>
            <w:proofErr w:type="spellEnd"/>
          </w:p>
        </w:tc>
        <w:tc>
          <w:tcPr>
            <w:tcW w:w="4320" w:type="dxa"/>
          </w:tcPr>
          <w:p w14:paraId="023520F3" w14:textId="77777777" w:rsidR="007C4CC5" w:rsidRPr="004411E0" w:rsidRDefault="00000000">
            <w:pPr>
              <w:rPr>
                <w:lang w:val="pt-BR"/>
              </w:rPr>
            </w:pPr>
            <w:r w:rsidRPr="004411E0">
              <w:rPr>
                <w:lang w:val="pt-BR"/>
              </w:rPr>
              <w:t>Nome exibido no campo "De:"</w:t>
            </w:r>
          </w:p>
        </w:tc>
      </w:tr>
      <w:tr w:rsidR="007C4CC5" w14:paraId="435CE48A" w14:textId="77777777">
        <w:tc>
          <w:tcPr>
            <w:tcW w:w="4320" w:type="dxa"/>
          </w:tcPr>
          <w:p w14:paraId="1BBF1A1E" w14:textId="77777777" w:rsidR="007C4CC5" w:rsidRDefault="00000000">
            <w:r>
              <w:t>$</w:t>
            </w:r>
            <w:proofErr w:type="spellStart"/>
            <w:r>
              <w:t>assunto</w:t>
            </w:r>
            <w:proofErr w:type="spellEnd"/>
          </w:p>
        </w:tc>
        <w:tc>
          <w:tcPr>
            <w:tcW w:w="4320" w:type="dxa"/>
          </w:tcPr>
          <w:p w14:paraId="0D59A6B3" w14:textId="77777777" w:rsidR="007C4CC5" w:rsidRDefault="00000000">
            <w:r>
              <w:t>Assunto do e-mail</w:t>
            </w:r>
          </w:p>
        </w:tc>
      </w:tr>
      <w:tr w:rsidR="007C4CC5" w14:paraId="21203584" w14:textId="77777777">
        <w:tc>
          <w:tcPr>
            <w:tcW w:w="4320" w:type="dxa"/>
          </w:tcPr>
          <w:p w14:paraId="5DB84EDC" w14:textId="77777777" w:rsidR="007C4CC5" w:rsidRDefault="00000000">
            <w:r>
              <w:t>$corpoEmail</w:t>
            </w:r>
          </w:p>
        </w:tc>
        <w:tc>
          <w:tcPr>
            <w:tcW w:w="4320" w:type="dxa"/>
          </w:tcPr>
          <w:p w14:paraId="02B627C4" w14:textId="77777777" w:rsidR="007C4CC5" w:rsidRDefault="00000000">
            <w:r>
              <w:t>Corpo em HTML</w:t>
            </w:r>
          </w:p>
        </w:tc>
      </w:tr>
      <w:tr w:rsidR="007C4CC5" w:rsidRPr="004411E0" w14:paraId="465CB245" w14:textId="77777777">
        <w:tc>
          <w:tcPr>
            <w:tcW w:w="4320" w:type="dxa"/>
          </w:tcPr>
          <w:p w14:paraId="6BB1BBFB" w14:textId="77777777" w:rsidR="007C4CC5" w:rsidRDefault="00000000">
            <w:r>
              <w:t>$destinatario</w:t>
            </w:r>
          </w:p>
        </w:tc>
        <w:tc>
          <w:tcPr>
            <w:tcW w:w="4320" w:type="dxa"/>
          </w:tcPr>
          <w:p w14:paraId="1C85716A" w14:textId="77777777" w:rsidR="007C4CC5" w:rsidRPr="004411E0" w:rsidRDefault="00000000">
            <w:pPr>
              <w:rPr>
                <w:lang w:val="pt-BR"/>
              </w:rPr>
            </w:pPr>
            <w:r w:rsidRPr="004411E0">
              <w:rPr>
                <w:lang w:val="pt-BR"/>
              </w:rPr>
              <w:t>E-mail de destino (validado antes do envio)</w:t>
            </w:r>
          </w:p>
        </w:tc>
      </w:tr>
      <w:tr w:rsidR="007C4CC5" w:rsidRPr="004411E0" w14:paraId="5BD533F6" w14:textId="77777777">
        <w:tc>
          <w:tcPr>
            <w:tcW w:w="4320" w:type="dxa"/>
          </w:tcPr>
          <w:p w14:paraId="6D2FD4D5" w14:textId="77777777" w:rsidR="007C4CC5" w:rsidRDefault="00000000">
            <w:r>
              <w:t>$</w:t>
            </w:r>
            <w:proofErr w:type="spellStart"/>
            <w:r>
              <w:t>aAnexos</w:t>
            </w:r>
            <w:proofErr w:type="spellEnd"/>
          </w:p>
        </w:tc>
        <w:tc>
          <w:tcPr>
            <w:tcW w:w="4320" w:type="dxa"/>
          </w:tcPr>
          <w:p w14:paraId="5F04F26D" w14:textId="77777777" w:rsidR="007C4CC5" w:rsidRPr="004411E0" w:rsidRDefault="00000000">
            <w:pPr>
              <w:rPr>
                <w:lang w:val="pt-BR"/>
              </w:rPr>
            </w:pPr>
            <w:proofErr w:type="spellStart"/>
            <w:r w:rsidRPr="004411E0">
              <w:rPr>
                <w:lang w:val="pt-BR"/>
              </w:rPr>
              <w:t>Array</w:t>
            </w:r>
            <w:proofErr w:type="spellEnd"/>
            <w:r w:rsidRPr="004411E0">
              <w:rPr>
                <w:lang w:val="pt-BR"/>
              </w:rPr>
              <w:t xml:space="preserve"> opcional com arquivos anexados ($_FILES)</w:t>
            </w:r>
          </w:p>
        </w:tc>
      </w:tr>
    </w:tbl>
    <w:p w14:paraId="1D374195" w14:textId="77777777" w:rsidR="007C4CC5" w:rsidRPr="004411E0" w:rsidRDefault="00000000">
      <w:pPr>
        <w:rPr>
          <w:lang w:val="pt-BR"/>
        </w:rPr>
      </w:pPr>
      <w:r w:rsidRPr="004411E0">
        <w:rPr>
          <w:lang w:val="pt-BR"/>
        </w:rPr>
        <w:br/>
        <w:t xml:space="preserve">O método lança </w:t>
      </w:r>
      <w:proofErr w:type="spellStart"/>
      <w:r w:rsidRPr="004411E0">
        <w:rPr>
          <w:lang w:val="pt-BR"/>
        </w:rPr>
        <w:t>InvalidArgumentException</w:t>
      </w:r>
      <w:proofErr w:type="spellEnd"/>
      <w:r w:rsidRPr="004411E0">
        <w:rPr>
          <w:lang w:val="pt-BR"/>
        </w:rPr>
        <w:t xml:space="preserve"> se o e-mail do destinatário for inválido, e </w:t>
      </w:r>
      <w:proofErr w:type="spellStart"/>
      <w:r w:rsidRPr="004411E0">
        <w:rPr>
          <w:lang w:val="pt-BR"/>
        </w:rPr>
        <w:t>PHPMailer</w:t>
      </w:r>
      <w:proofErr w:type="spellEnd"/>
      <w:r w:rsidRPr="004411E0">
        <w:rPr>
          <w:lang w:val="pt-BR"/>
        </w:rPr>
        <w:t>\</w:t>
      </w:r>
      <w:proofErr w:type="spellStart"/>
      <w:r w:rsidRPr="004411E0">
        <w:rPr>
          <w:lang w:val="pt-BR"/>
        </w:rPr>
        <w:t>Exception</w:t>
      </w:r>
      <w:proofErr w:type="spellEnd"/>
      <w:r w:rsidRPr="004411E0">
        <w:rPr>
          <w:lang w:val="pt-BR"/>
        </w:rPr>
        <w:t xml:space="preserve"> em caso de falha no servidor SMTP.</w:t>
      </w:r>
    </w:p>
    <w:p w14:paraId="6BDBA31B" w14:textId="77777777" w:rsidR="007C4CC5" w:rsidRPr="004411E0" w:rsidRDefault="00000000">
      <w:pPr>
        <w:pStyle w:val="Ttulo2"/>
        <w:rPr>
          <w:lang w:val="pt-BR"/>
        </w:rPr>
      </w:pPr>
      <w:proofErr w:type="gramStart"/>
      <w:r w:rsidRPr="004411E0">
        <w:rPr>
          <w:color w:val="2E75B6"/>
          <w:lang w:val="pt-BR"/>
        </w:rPr>
        <w:t>3.4  core/Library/</w:t>
      </w:r>
      <w:proofErr w:type="spellStart"/>
      <w:r w:rsidRPr="004411E0">
        <w:rPr>
          <w:color w:val="2E75B6"/>
          <w:lang w:val="pt-BR"/>
        </w:rPr>
        <w:t>Database.php</w:t>
      </w:r>
      <w:proofErr w:type="spellEnd"/>
      <w:proofErr w:type="gramEnd"/>
      <w:r w:rsidRPr="004411E0">
        <w:rPr>
          <w:color w:val="2E75B6"/>
          <w:lang w:val="pt-BR"/>
        </w:rPr>
        <w:t xml:space="preserve">  ✏</w:t>
      </w:r>
    </w:p>
    <w:p w14:paraId="640D2291" w14:textId="77777777" w:rsidR="007C4CC5" w:rsidRPr="004411E0" w:rsidRDefault="00000000">
      <w:pPr>
        <w:rPr>
          <w:lang w:val="pt-BR"/>
        </w:rPr>
      </w:pPr>
      <w:r w:rsidRPr="004411E0">
        <w:rPr>
          <w:lang w:val="pt-BR"/>
        </w:rPr>
        <w:t xml:space="preserve">Pequena correção no </w:t>
      </w:r>
      <w:proofErr w:type="spellStart"/>
      <w:r w:rsidRPr="004411E0">
        <w:rPr>
          <w:lang w:val="pt-BR"/>
        </w:rPr>
        <w:t>docblock</w:t>
      </w:r>
      <w:proofErr w:type="spellEnd"/>
      <w:r w:rsidRPr="004411E0">
        <w:rPr>
          <w:lang w:val="pt-BR"/>
        </w:rPr>
        <w:t xml:space="preserve"> do método </w:t>
      </w:r>
      <w:proofErr w:type="spellStart"/>
      <w:proofErr w:type="gramStart"/>
      <w:r w:rsidRPr="004411E0">
        <w:rPr>
          <w:lang w:val="pt-BR"/>
        </w:rPr>
        <w:t>dbResultado</w:t>
      </w:r>
      <w:proofErr w:type="spellEnd"/>
      <w:r w:rsidRPr="004411E0">
        <w:rPr>
          <w:lang w:val="pt-BR"/>
        </w:rPr>
        <w:t>(</w:t>
      </w:r>
      <w:proofErr w:type="gramEnd"/>
      <w:r w:rsidRPr="004411E0">
        <w:rPr>
          <w:lang w:val="pt-BR"/>
        </w:rPr>
        <w:t>): o tipo do parâmetro $</w:t>
      </w:r>
      <w:proofErr w:type="spellStart"/>
      <w:r w:rsidRPr="004411E0">
        <w:rPr>
          <w:lang w:val="pt-BR"/>
        </w:rPr>
        <w:t>CampoRetorno</w:t>
      </w:r>
      <w:proofErr w:type="spellEnd"/>
      <w:r w:rsidRPr="004411E0">
        <w:rPr>
          <w:lang w:val="pt-BR"/>
        </w:rPr>
        <w:t xml:space="preserve"> foi atualizado de "</w:t>
      </w:r>
      <w:proofErr w:type="spellStart"/>
      <w:r w:rsidRPr="004411E0">
        <w:rPr>
          <w:lang w:val="pt-BR"/>
        </w:rPr>
        <w:t>array</w:t>
      </w:r>
      <w:proofErr w:type="spellEnd"/>
      <w:r w:rsidRPr="004411E0">
        <w:rPr>
          <w:lang w:val="pt-BR"/>
        </w:rPr>
        <w:t>" para "</w:t>
      </w:r>
      <w:proofErr w:type="spellStart"/>
      <w:r w:rsidRPr="004411E0">
        <w:rPr>
          <w:lang w:val="pt-BR"/>
        </w:rPr>
        <w:t>array|string|int</w:t>
      </w:r>
      <w:proofErr w:type="spellEnd"/>
      <w:r w:rsidRPr="004411E0">
        <w:rPr>
          <w:lang w:val="pt-BR"/>
        </w:rPr>
        <w:t>" para refletir os usos reais no código.</w:t>
      </w:r>
    </w:p>
    <w:p w14:paraId="37E10650" w14:textId="77777777" w:rsidR="007C4CC5" w:rsidRDefault="00000000">
      <w:pPr>
        <w:pStyle w:val="Ttulo1"/>
      </w:pPr>
      <w:r>
        <w:rPr>
          <w:color w:val="1F497D"/>
        </w:rPr>
        <w:t>4. Controllers</w:t>
      </w:r>
    </w:p>
    <w:p w14:paraId="4EBC0EA4" w14:textId="77777777" w:rsidR="007C4CC5" w:rsidRDefault="00000000">
      <w:pPr>
        <w:pStyle w:val="Ttulo2"/>
      </w:pPr>
      <w:r>
        <w:rPr>
          <w:color w:val="2E75B6"/>
        </w:rPr>
        <w:t>4.1  app/Controller/Login.php  ✏</w:t>
      </w:r>
    </w:p>
    <w:p w14:paraId="1F8A92C8" w14:textId="77777777" w:rsidR="007C4CC5" w:rsidRPr="004411E0" w:rsidRDefault="00000000">
      <w:pPr>
        <w:rPr>
          <w:lang w:val="pt-BR"/>
        </w:rPr>
      </w:pPr>
      <w:r w:rsidRPr="004411E0">
        <w:rPr>
          <w:lang w:val="pt-BR"/>
        </w:rPr>
        <w:t xml:space="preserve">O </w:t>
      </w:r>
      <w:proofErr w:type="spellStart"/>
      <w:r w:rsidRPr="004411E0">
        <w:rPr>
          <w:lang w:val="pt-BR"/>
        </w:rPr>
        <w:t>controller</w:t>
      </w:r>
      <w:proofErr w:type="spellEnd"/>
      <w:r w:rsidRPr="004411E0">
        <w:rPr>
          <w:lang w:val="pt-BR"/>
        </w:rPr>
        <w:t xml:space="preserve"> foi completamente refatorado. Abaixo, o resumo de cada método:</w:t>
      </w:r>
    </w:p>
    <w:p w14:paraId="222DB709" w14:textId="77777777" w:rsidR="007C4CC5" w:rsidRPr="004411E0" w:rsidRDefault="00000000">
      <w:pPr>
        <w:pStyle w:val="Ttulo3"/>
        <w:rPr>
          <w:lang w:val="pt-BR"/>
        </w:rPr>
      </w:pPr>
      <w:r w:rsidRPr="004411E0">
        <w:rPr>
          <w:lang w:val="pt-BR"/>
        </w:rPr>
        <w:lastRenderedPageBreak/>
        <w:t>__</w:t>
      </w:r>
      <w:proofErr w:type="spellStart"/>
      <w:proofErr w:type="gramStart"/>
      <w:r w:rsidRPr="004411E0">
        <w:rPr>
          <w:lang w:val="pt-BR"/>
        </w:rPr>
        <w:t>construct</w:t>
      </w:r>
      <w:proofErr w:type="spellEnd"/>
      <w:r w:rsidRPr="004411E0">
        <w:rPr>
          <w:lang w:val="pt-BR"/>
        </w:rPr>
        <w:t>(</w:t>
      </w:r>
      <w:proofErr w:type="gramEnd"/>
      <w:r w:rsidRPr="004411E0">
        <w:rPr>
          <w:lang w:val="pt-BR"/>
        </w:rPr>
        <w:t>)</w:t>
      </w:r>
    </w:p>
    <w:p w14:paraId="4ED38679" w14:textId="77777777" w:rsidR="007C4CC5" w:rsidRPr="004411E0" w:rsidRDefault="00000000">
      <w:pPr>
        <w:rPr>
          <w:lang w:val="pt-BR"/>
        </w:rPr>
      </w:pPr>
      <w:r w:rsidRPr="004411E0">
        <w:rPr>
          <w:lang w:val="pt-BR"/>
        </w:rPr>
        <w:t xml:space="preserve">Instancia o </w:t>
      </w:r>
      <w:proofErr w:type="spellStart"/>
      <w:r w:rsidRPr="004411E0">
        <w:rPr>
          <w:lang w:val="pt-BR"/>
        </w:rPr>
        <w:t>UsuarioModel</w:t>
      </w:r>
      <w:proofErr w:type="spellEnd"/>
      <w:r w:rsidRPr="004411E0">
        <w:rPr>
          <w:lang w:val="pt-BR"/>
        </w:rPr>
        <w:t xml:space="preserve"> e chama o construtor pai. Garante que a propriedade $</w:t>
      </w:r>
      <w:proofErr w:type="spellStart"/>
      <w:r w:rsidRPr="004411E0">
        <w:rPr>
          <w:lang w:val="pt-BR"/>
        </w:rPr>
        <w:t>this</w:t>
      </w:r>
      <w:proofErr w:type="spellEnd"/>
      <w:r w:rsidRPr="004411E0">
        <w:rPr>
          <w:lang w:val="pt-BR"/>
        </w:rPr>
        <w:t>-&gt;model esteja disponível com o model correto para autenticação.</w:t>
      </w:r>
    </w:p>
    <w:p w14:paraId="23DA9E42" w14:textId="77777777" w:rsidR="007C4CC5" w:rsidRPr="004411E0" w:rsidRDefault="00000000">
      <w:pPr>
        <w:pStyle w:val="Ttulo3"/>
        <w:rPr>
          <w:lang w:val="pt-BR"/>
        </w:rPr>
      </w:pPr>
      <w:proofErr w:type="gramStart"/>
      <w:r w:rsidRPr="004411E0">
        <w:rPr>
          <w:lang w:val="pt-BR"/>
        </w:rPr>
        <w:t>index()  (</w:t>
      </w:r>
      <w:proofErr w:type="gramEnd"/>
      <w:r w:rsidRPr="004411E0">
        <w:rPr>
          <w:lang w:val="pt-BR"/>
        </w:rPr>
        <w:t xml:space="preserve">antes chamado </w:t>
      </w:r>
      <w:proofErr w:type="gramStart"/>
      <w:r w:rsidRPr="004411E0">
        <w:rPr>
          <w:lang w:val="pt-BR"/>
        </w:rPr>
        <w:t>login(</w:t>
      </w:r>
      <w:proofErr w:type="gramEnd"/>
      <w:r w:rsidRPr="004411E0">
        <w:rPr>
          <w:lang w:val="pt-BR"/>
        </w:rPr>
        <w:t>))</w:t>
      </w:r>
    </w:p>
    <w:p w14:paraId="14F61CB3" w14:textId="77777777" w:rsidR="007C4CC5" w:rsidRPr="004411E0" w:rsidRDefault="00000000">
      <w:pPr>
        <w:rPr>
          <w:lang w:val="pt-BR"/>
        </w:rPr>
      </w:pPr>
      <w:r w:rsidRPr="004411E0">
        <w:rPr>
          <w:lang w:val="pt-BR"/>
        </w:rPr>
        <w:t>Exibe a tela de login usando o novo layout exclusivo "login" (app/</w:t>
      </w:r>
      <w:proofErr w:type="spellStart"/>
      <w:r w:rsidRPr="004411E0">
        <w:rPr>
          <w:lang w:val="pt-BR"/>
        </w:rPr>
        <w:t>View</w:t>
      </w:r>
      <w:proofErr w:type="spellEnd"/>
      <w:r w:rsidRPr="004411E0">
        <w:rPr>
          <w:lang w:val="pt-BR"/>
        </w:rPr>
        <w:t>/Layout/</w:t>
      </w:r>
      <w:proofErr w:type="spellStart"/>
      <w:r w:rsidRPr="004411E0">
        <w:rPr>
          <w:lang w:val="pt-BR"/>
        </w:rPr>
        <w:t>login.php</w:t>
      </w:r>
      <w:proofErr w:type="spellEnd"/>
      <w:r w:rsidRPr="004411E0">
        <w:rPr>
          <w:lang w:val="pt-BR"/>
        </w:rPr>
        <w:t>), separando o CSS da área administrativa.</w:t>
      </w:r>
    </w:p>
    <w:p w14:paraId="40B7C6E2" w14:textId="77777777" w:rsidR="007C4CC5" w:rsidRPr="004411E0" w:rsidRDefault="00000000">
      <w:pPr>
        <w:pStyle w:val="Ttulo3"/>
        <w:rPr>
          <w:lang w:val="pt-BR"/>
        </w:rPr>
      </w:pPr>
      <w:proofErr w:type="spellStart"/>
      <w:proofErr w:type="gramStart"/>
      <w:r w:rsidRPr="004411E0">
        <w:rPr>
          <w:lang w:val="pt-BR"/>
        </w:rPr>
        <w:t>signIn</w:t>
      </w:r>
      <w:proofErr w:type="spellEnd"/>
      <w:r w:rsidRPr="004411E0">
        <w:rPr>
          <w:lang w:val="pt-BR"/>
        </w:rPr>
        <w:t>(</w:t>
      </w:r>
      <w:proofErr w:type="gramEnd"/>
      <w:r w:rsidRPr="004411E0">
        <w:rPr>
          <w:lang w:val="pt-BR"/>
        </w:rPr>
        <w:t>)</w:t>
      </w:r>
    </w:p>
    <w:p w14:paraId="6555AD5B" w14:textId="77777777" w:rsidR="007C4CC5" w:rsidRPr="004411E0" w:rsidRDefault="00000000">
      <w:pPr>
        <w:rPr>
          <w:lang w:val="pt-BR"/>
        </w:rPr>
      </w:pPr>
      <w:r w:rsidRPr="004411E0">
        <w:rPr>
          <w:lang w:val="pt-BR"/>
        </w:rPr>
        <w:t>Processo de autenticação completo com as seguintes etapas de segurança:</w:t>
      </w:r>
    </w:p>
    <w:p w14:paraId="22E8736C" w14:textId="77777777" w:rsidR="007C4CC5" w:rsidRPr="004411E0" w:rsidRDefault="00000000">
      <w:pPr>
        <w:pStyle w:val="Commarcadores"/>
        <w:rPr>
          <w:lang w:val="pt-BR"/>
        </w:rPr>
      </w:pPr>
      <w:r w:rsidRPr="004411E0">
        <w:rPr>
          <w:lang w:val="pt-BR"/>
        </w:rPr>
        <w:t xml:space="preserve">Valida se </w:t>
      </w:r>
      <w:proofErr w:type="spellStart"/>
      <w:r w:rsidRPr="004411E0">
        <w:rPr>
          <w:lang w:val="pt-BR"/>
        </w:rPr>
        <w:t>email</w:t>
      </w:r>
      <w:proofErr w:type="spellEnd"/>
      <w:r w:rsidRPr="004411E0">
        <w:rPr>
          <w:lang w:val="pt-BR"/>
        </w:rPr>
        <w:t xml:space="preserve"> e senha foram enviados.</w:t>
      </w:r>
    </w:p>
    <w:p w14:paraId="4AA0B746" w14:textId="77777777" w:rsidR="007C4CC5" w:rsidRPr="004411E0" w:rsidRDefault="00000000">
      <w:pPr>
        <w:pStyle w:val="Commarcadores"/>
        <w:rPr>
          <w:lang w:val="pt-BR"/>
        </w:rPr>
      </w:pPr>
      <w:r w:rsidRPr="004411E0">
        <w:rPr>
          <w:lang w:val="pt-BR"/>
        </w:rPr>
        <w:t>Busca o usuário pelo e-mail no banco de dados.</w:t>
      </w:r>
    </w:p>
    <w:p w14:paraId="12A3C562" w14:textId="77777777" w:rsidR="007C4CC5" w:rsidRPr="004411E0" w:rsidRDefault="00000000">
      <w:pPr>
        <w:pStyle w:val="Commarcadores"/>
        <w:rPr>
          <w:lang w:val="pt-BR"/>
        </w:rPr>
      </w:pPr>
      <w:r w:rsidRPr="004411E0">
        <w:rPr>
          <w:lang w:val="pt-BR"/>
        </w:rPr>
        <w:t>Verifica existência e status ANTES de checar a senha, evitando vazar informação sobre usuários existentes.</w:t>
      </w:r>
    </w:p>
    <w:p w14:paraId="2FD808FC" w14:textId="77777777" w:rsidR="007C4CC5" w:rsidRPr="004411E0" w:rsidRDefault="00000000">
      <w:pPr>
        <w:pStyle w:val="Commarcadores"/>
        <w:rPr>
          <w:lang w:val="pt-BR"/>
        </w:rPr>
      </w:pPr>
      <w:proofErr w:type="spellStart"/>
      <w:r w:rsidRPr="004411E0">
        <w:rPr>
          <w:lang w:val="pt-BR"/>
        </w:rPr>
        <w:t>Valida</w:t>
      </w:r>
      <w:proofErr w:type="spellEnd"/>
      <w:r w:rsidRPr="004411E0">
        <w:rPr>
          <w:lang w:val="pt-BR"/>
        </w:rPr>
        <w:t xml:space="preserve"> a senha com </w:t>
      </w:r>
      <w:proofErr w:type="spellStart"/>
      <w:r w:rsidRPr="004411E0">
        <w:rPr>
          <w:lang w:val="pt-BR"/>
        </w:rPr>
        <w:t>password_</w:t>
      </w:r>
      <w:proofErr w:type="gramStart"/>
      <w:r w:rsidRPr="004411E0">
        <w:rPr>
          <w:lang w:val="pt-BR"/>
        </w:rPr>
        <w:t>verify</w:t>
      </w:r>
      <w:proofErr w:type="spellEnd"/>
      <w:r w:rsidRPr="004411E0">
        <w:rPr>
          <w:lang w:val="pt-BR"/>
        </w:rPr>
        <w:t>(</w:t>
      </w:r>
      <w:proofErr w:type="gramEnd"/>
      <w:r w:rsidRPr="004411E0">
        <w:rPr>
          <w:lang w:val="pt-BR"/>
        </w:rPr>
        <w:t>) (</w:t>
      </w:r>
      <w:proofErr w:type="spellStart"/>
      <w:r w:rsidRPr="004411E0">
        <w:rPr>
          <w:lang w:val="pt-BR"/>
        </w:rPr>
        <w:t>hash</w:t>
      </w:r>
      <w:proofErr w:type="spellEnd"/>
      <w:r w:rsidRPr="004411E0">
        <w:rPr>
          <w:lang w:val="pt-BR"/>
        </w:rPr>
        <w:t xml:space="preserve"> </w:t>
      </w:r>
      <w:proofErr w:type="spellStart"/>
      <w:r w:rsidRPr="004411E0">
        <w:rPr>
          <w:lang w:val="pt-BR"/>
        </w:rPr>
        <w:t>bcrypt</w:t>
      </w:r>
      <w:proofErr w:type="spellEnd"/>
      <w:r w:rsidRPr="004411E0">
        <w:rPr>
          <w:lang w:val="pt-BR"/>
        </w:rPr>
        <w:t>).</w:t>
      </w:r>
    </w:p>
    <w:p w14:paraId="0DDD70DC" w14:textId="77777777" w:rsidR="007C4CC5" w:rsidRPr="004411E0" w:rsidRDefault="00000000">
      <w:pPr>
        <w:pStyle w:val="Commarcadores"/>
        <w:rPr>
          <w:lang w:val="pt-BR"/>
        </w:rPr>
      </w:pPr>
      <w:r w:rsidRPr="004411E0">
        <w:rPr>
          <w:lang w:val="pt-BR"/>
        </w:rPr>
        <w:t xml:space="preserve">Chama </w:t>
      </w:r>
      <w:proofErr w:type="spellStart"/>
      <w:r w:rsidRPr="004411E0">
        <w:rPr>
          <w:lang w:val="pt-BR"/>
        </w:rPr>
        <w:t>session_regenerate_id</w:t>
      </w:r>
      <w:proofErr w:type="spellEnd"/>
      <w:r w:rsidRPr="004411E0">
        <w:rPr>
          <w:lang w:val="pt-BR"/>
        </w:rPr>
        <w:t>(</w:t>
      </w:r>
      <w:proofErr w:type="spellStart"/>
      <w:r w:rsidRPr="004411E0">
        <w:rPr>
          <w:lang w:val="pt-BR"/>
        </w:rPr>
        <w:t>true</w:t>
      </w:r>
      <w:proofErr w:type="spellEnd"/>
      <w:r w:rsidRPr="004411E0">
        <w:rPr>
          <w:lang w:val="pt-BR"/>
        </w:rPr>
        <w:t xml:space="preserve">) após autenticação bem-sucedida para prevenir ataques de </w:t>
      </w:r>
      <w:proofErr w:type="spellStart"/>
      <w:r w:rsidRPr="004411E0">
        <w:rPr>
          <w:lang w:val="pt-BR"/>
        </w:rPr>
        <w:t>session</w:t>
      </w:r>
      <w:proofErr w:type="spellEnd"/>
      <w:r w:rsidRPr="004411E0">
        <w:rPr>
          <w:lang w:val="pt-BR"/>
        </w:rPr>
        <w:t xml:space="preserve"> </w:t>
      </w:r>
      <w:proofErr w:type="spellStart"/>
      <w:r w:rsidRPr="004411E0">
        <w:rPr>
          <w:lang w:val="pt-BR"/>
        </w:rPr>
        <w:t>fixation</w:t>
      </w:r>
      <w:proofErr w:type="spellEnd"/>
      <w:r w:rsidRPr="004411E0">
        <w:rPr>
          <w:lang w:val="pt-BR"/>
        </w:rPr>
        <w:t>.</w:t>
      </w:r>
    </w:p>
    <w:p w14:paraId="033F5C13" w14:textId="77777777" w:rsidR="007C4CC5" w:rsidRPr="004411E0" w:rsidRDefault="00000000">
      <w:pPr>
        <w:pStyle w:val="Commarcadores"/>
        <w:rPr>
          <w:lang w:val="pt-BR"/>
        </w:rPr>
      </w:pPr>
      <w:r w:rsidRPr="004411E0">
        <w:rPr>
          <w:lang w:val="pt-BR"/>
        </w:rPr>
        <w:t xml:space="preserve">Armazena na sessão: </w:t>
      </w:r>
      <w:proofErr w:type="spellStart"/>
      <w:r w:rsidRPr="004411E0">
        <w:rPr>
          <w:lang w:val="pt-BR"/>
        </w:rPr>
        <w:t>userId</w:t>
      </w:r>
      <w:proofErr w:type="spellEnd"/>
      <w:r w:rsidRPr="004411E0">
        <w:rPr>
          <w:lang w:val="pt-BR"/>
        </w:rPr>
        <w:t xml:space="preserve">, </w:t>
      </w:r>
      <w:proofErr w:type="spellStart"/>
      <w:r w:rsidRPr="004411E0">
        <w:rPr>
          <w:lang w:val="pt-BR"/>
        </w:rPr>
        <w:t>userNome</w:t>
      </w:r>
      <w:proofErr w:type="spellEnd"/>
      <w:r w:rsidRPr="004411E0">
        <w:rPr>
          <w:lang w:val="pt-BR"/>
        </w:rPr>
        <w:t xml:space="preserve">, </w:t>
      </w:r>
      <w:proofErr w:type="spellStart"/>
      <w:r w:rsidRPr="004411E0">
        <w:rPr>
          <w:lang w:val="pt-BR"/>
        </w:rPr>
        <w:t>userEmail</w:t>
      </w:r>
      <w:proofErr w:type="spellEnd"/>
      <w:r w:rsidRPr="004411E0">
        <w:rPr>
          <w:lang w:val="pt-BR"/>
        </w:rPr>
        <w:t xml:space="preserve"> e </w:t>
      </w:r>
      <w:proofErr w:type="spellStart"/>
      <w:r w:rsidRPr="004411E0">
        <w:rPr>
          <w:lang w:val="pt-BR"/>
        </w:rPr>
        <w:t>userNivel</w:t>
      </w:r>
      <w:proofErr w:type="spellEnd"/>
      <w:r w:rsidRPr="004411E0">
        <w:rPr>
          <w:lang w:val="pt-BR"/>
        </w:rPr>
        <w:t>.</w:t>
      </w:r>
    </w:p>
    <w:p w14:paraId="30BC0890" w14:textId="77777777" w:rsidR="007C4CC5" w:rsidRPr="004411E0" w:rsidRDefault="00000000">
      <w:pPr>
        <w:pStyle w:val="Ttulo3"/>
        <w:rPr>
          <w:lang w:val="pt-BR"/>
        </w:rPr>
      </w:pPr>
      <w:proofErr w:type="spellStart"/>
      <w:proofErr w:type="gramStart"/>
      <w:r w:rsidRPr="004411E0">
        <w:rPr>
          <w:lang w:val="pt-BR"/>
        </w:rPr>
        <w:t>signOut</w:t>
      </w:r>
      <w:proofErr w:type="spellEnd"/>
      <w:r w:rsidRPr="004411E0">
        <w:rPr>
          <w:lang w:val="pt-BR"/>
        </w:rPr>
        <w:t>(</w:t>
      </w:r>
      <w:proofErr w:type="gramEnd"/>
      <w:r w:rsidRPr="004411E0">
        <w:rPr>
          <w:lang w:val="pt-BR"/>
        </w:rPr>
        <w:t>)</w:t>
      </w:r>
    </w:p>
    <w:p w14:paraId="38A156FB" w14:textId="77777777" w:rsidR="007C4CC5" w:rsidRPr="004411E0" w:rsidRDefault="00000000">
      <w:pPr>
        <w:rPr>
          <w:lang w:val="pt-BR"/>
        </w:rPr>
      </w:pPr>
      <w:r w:rsidRPr="004411E0">
        <w:rPr>
          <w:lang w:val="pt-BR"/>
        </w:rPr>
        <w:t>Destrói todas as variáveis de sessão do usuário (</w:t>
      </w:r>
      <w:proofErr w:type="spellStart"/>
      <w:r w:rsidRPr="004411E0">
        <w:rPr>
          <w:lang w:val="pt-BR"/>
        </w:rPr>
        <w:t>userId</w:t>
      </w:r>
      <w:proofErr w:type="spellEnd"/>
      <w:r w:rsidRPr="004411E0">
        <w:rPr>
          <w:lang w:val="pt-BR"/>
        </w:rPr>
        <w:t xml:space="preserve">, </w:t>
      </w:r>
      <w:proofErr w:type="spellStart"/>
      <w:r w:rsidRPr="004411E0">
        <w:rPr>
          <w:lang w:val="pt-BR"/>
        </w:rPr>
        <w:t>userNome</w:t>
      </w:r>
      <w:proofErr w:type="spellEnd"/>
      <w:r w:rsidRPr="004411E0">
        <w:rPr>
          <w:lang w:val="pt-BR"/>
        </w:rPr>
        <w:t xml:space="preserve">, </w:t>
      </w:r>
      <w:proofErr w:type="spellStart"/>
      <w:r w:rsidRPr="004411E0">
        <w:rPr>
          <w:lang w:val="pt-BR"/>
        </w:rPr>
        <w:t>userEmail</w:t>
      </w:r>
      <w:proofErr w:type="spellEnd"/>
      <w:r w:rsidRPr="004411E0">
        <w:rPr>
          <w:lang w:val="pt-BR"/>
        </w:rPr>
        <w:t xml:space="preserve">, </w:t>
      </w:r>
      <w:proofErr w:type="spellStart"/>
      <w:r w:rsidRPr="004411E0">
        <w:rPr>
          <w:lang w:val="pt-BR"/>
        </w:rPr>
        <w:t>userNivel</w:t>
      </w:r>
      <w:proofErr w:type="spellEnd"/>
      <w:r w:rsidRPr="004411E0">
        <w:rPr>
          <w:lang w:val="pt-BR"/>
        </w:rPr>
        <w:t>) e redireciona para a home.</w:t>
      </w:r>
    </w:p>
    <w:p w14:paraId="20929D6C" w14:textId="77777777" w:rsidR="007C4CC5" w:rsidRPr="004411E0" w:rsidRDefault="00000000">
      <w:pPr>
        <w:pStyle w:val="Ttulo3"/>
        <w:rPr>
          <w:lang w:val="pt-BR"/>
        </w:rPr>
      </w:pPr>
      <w:proofErr w:type="spellStart"/>
      <w:proofErr w:type="gramStart"/>
      <w:r w:rsidRPr="004411E0">
        <w:rPr>
          <w:lang w:val="pt-BR"/>
        </w:rPr>
        <w:t>criaSuperUser</w:t>
      </w:r>
      <w:proofErr w:type="spellEnd"/>
      <w:r w:rsidRPr="004411E0">
        <w:rPr>
          <w:lang w:val="pt-BR"/>
        </w:rPr>
        <w:t>(</w:t>
      </w:r>
      <w:proofErr w:type="gramEnd"/>
      <w:r w:rsidRPr="004411E0">
        <w:rPr>
          <w:lang w:val="pt-BR"/>
        </w:rPr>
        <w:t>)</w:t>
      </w:r>
    </w:p>
    <w:p w14:paraId="33AE0197" w14:textId="77777777" w:rsidR="007C4CC5" w:rsidRPr="004411E0" w:rsidRDefault="00000000">
      <w:pPr>
        <w:rPr>
          <w:lang w:val="pt-BR"/>
        </w:rPr>
      </w:pPr>
      <w:r w:rsidRPr="004411E0">
        <w:rPr>
          <w:lang w:val="pt-BR"/>
        </w:rPr>
        <w:t xml:space="preserve">Método para criação do primeiro administrador do sistema. Lê as credenciais </w:t>
      </w:r>
      <w:proofErr w:type="gramStart"/>
      <w:r w:rsidRPr="004411E0">
        <w:rPr>
          <w:lang w:val="pt-BR"/>
        </w:rPr>
        <w:t>do .</w:t>
      </w:r>
      <w:proofErr w:type="spellStart"/>
      <w:r w:rsidRPr="004411E0">
        <w:rPr>
          <w:lang w:val="pt-BR"/>
        </w:rPr>
        <w:t>env</w:t>
      </w:r>
      <w:proofErr w:type="spellEnd"/>
      <w:proofErr w:type="gramEnd"/>
      <w:r w:rsidRPr="004411E0">
        <w:rPr>
          <w:lang w:val="pt-BR"/>
        </w:rPr>
        <w:t xml:space="preserve"> (SUPERUSER_EMAIL, SUPERUSER_SENHA, SUPERUSER_NOME), faz o </w:t>
      </w:r>
      <w:proofErr w:type="spellStart"/>
      <w:r w:rsidRPr="004411E0">
        <w:rPr>
          <w:lang w:val="pt-BR"/>
        </w:rPr>
        <w:t>hash</w:t>
      </w:r>
      <w:proofErr w:type="spellEnd"/>
      <w:r w:rsidRPr="004411E0">
        <w:rPr>
          <w:lang w:val="pt-BR"/>
        </w:rPr>
        <w:t xml:space="preserve"> da senha com </w:t>
      </w:r>
      <w:proofErr w:type="spellStart"/>
      <w:r w:rsidRPr="004411E0">
        <w:rPr>
          <w:lang w:val="pt-BR"/>
        </w:rPr>
        <w:t>password_</w:t>
      </w:r>
      <w:proofErr w:type="gramStart"/>
      <w:r w:rsidRPr="004411E0">
        <w:rPr>
          <w:lang w:val="pt-BR"/>
        </w:rPr>
        <w:t>hash</w:t>
      </w:r>
      <w:proofErr w:type="spellEnd"/>
      <w:r w:rsidRPr="004411E0">
        <w:rPr>
          <w:lang w:val="pt-BR"/>
        </w:rPr>
        <w:t>(</w:t>
      </w:r>
      <w:proofErr w:type="gramEnd"/>
      <w:r w:rsidRPr="004411E0">
        <w:rPr>
          <w:lang w:val="pt-BR"/>
        </w:rPr>
        <w:t>) e insere no banco de dados. Este método é bloqueado automaticamente em ambiente de produção.</w:t>
      </w:r>
    </w:p>
    <w:p w14:paraId="357FD107" w14:textId="77777777" w:rsidR="007C4CC5" w:rsidRPr="004411E0" w:rsidRDefault="00000000">
      <w:pPr>
        <w:pStyle w:val="Ttulo2"/>
        <w:rPr>
          <w:lang w:val="pt-BR"/>
        </w:rPr>
      </w:pPr>
      <w:proofErr w:type="gramStart"/>
      <w:r w:rsidRPr="004411E0">
        <w:rPr>
          <w:color w:val="2E75B6"/>
          <w:lang w:val="pt-BR"/>
        </w:rPr>
        <w:t>4.2  app/</w:t>
      </w:r>
      <w:proofErr w:type="spellStart"/>
      <w:r w:rsidRPr="004411E0">
        <w:rPr>
          <w:color w:val="2E75B6"/>
          <w:lang w:val="pt-BR"/>
        </w:rPr>
        <w:t>Controller</w:t>
      </w:r>
      <w:proofErr w:type="spellEnd"/>
      <w:r w:rsidRPr="004411E0">
        <w:rPr>
          <w:color w:val="2E75B6"/>
          <w:lang w:val="pt-BR"/>
        </w:rPr>
        <w:t>/</w:t>
      </w:r>
      <w:proofErr w:type="spellStart"/>
      <w:r w:rsidRPr="004411E0">
        <w:rPr>
          <w:color w:val="2E75B6"/>
          <w:lang w:val="pt-BR"/>
        </w:rPr>
        <w:t>Home.php</w:t>
      </w:r>
      <w:proofErr w:type="spellEnd"/>
      <w:proofErr w:type="gramEnd"/>
      <w:r w:rsidRPr="004411E0">
        <w:rPr>
          <w:color w:val="2E75B6"/>
          <w:lang w:val="pt-BR"/>
        </w:rPr>
        <w:t xml:space="preserve">  ✏</w:t>
      </w:r>
    </w:p>
    <w:p w14:paraId="0382C4DA" w14:textId="77777777" w:rsidR="007C4CC5" w:rsidRPr="004411E0" w:rsidRDefault="00000000">
      <w:pPr>
        <w:rPr>
          <w:lang w:val="pt-BR"/>
        </w:rPr>
      </w:pPr>
      <w:r w:rsidRPr="004411E0">
        <w:rPr>
          <w:lang w:val="pt-BR"/>
        </w:rPr>
        <w:t>Três novos métodos foram adicionados:</w:t>
      </w:r>
    </w:p>
    <w:p w14:paraId="4AC6815D" w14:textId="77777777" w:rsidR="007C4CC5" w:rsidRPr="004411E0" w:rsidRDefault="00000000">
      <w:pPr>
        <w:pStyle w:val="Ttulo3"/>
        <w:rPr>
          <w:lang w:val="pt-BR"/>
        </w:rPr>
      </w:pPr>
      <w:proofErr w:type="gramStart"/>
      <w:r w:rsidRPr="004411E0">
        <w:rPr>
          <w:lang w:val="pt-BR"/>
        </w:rPr>
        <w:t>contato(</w:t>
      </w:r>
      <w:proofErr w:type="gramEnd"/>
      <w:r w:rsidRPr="004411E0">
        <w:rPr>
          <w:lang w:val="pt-BR"/>
        </w:rPr>
        <w:t>)</w:t>
      </w:r>
    </w:p>
    <w:p w14:paraId="3C5DA008" w14:textId="77777777" w:rsidR="007C4CC5" w:rsidRPr="004411E0" w:rsidRDefault="00000000">
      <w:pPr>
        <w:rPr>
          <w:lang w:val="pt-BR"/>
        </w:rPr>
      </w:pPr>
      <w:r w:rsidRPr="004411E0">
        <w:rPr>
          <w:lang w:val="pt-BR"/>
        </w:rPr>
        <w:t xml:space="preserve">Exibe a </w:t>
      </w:r>
      <w:proofErr w:type="spellStart"/>
      <w:r w:rsidRPr="004411E0">
        <w:rPr>
          <w:lang w:val="pt-BR"/>
        </w:rPr>
        <w:t>view</w:t>
      </w:r>
      <w:proofErr w:type="spellEnd"/>
      <w:r w:rsidRPr="004411E0">
        <w:rPr>
          <w:lang w:val="pt-BR"/>
        </w:rPr>
        <w:t xml:space="preserve"> do formulário de contato.</w:t>
      </w:r>
    </w:p>
    <w:p w14:paraId="6ED1252D" w14:textId="77777777" w:rsidR="007C4CC5" w:rsidRPr="004411E0" w:rsidRDefault="00000000">
      <w:pPr>
        <w:pStyle w:val="Ttulo3"/>
        <w:rPr>
          <w:lang w:val="pt-BR"/>
        </w:rPr>
      </w:pPr>
      <w:proofErr w:type="spellStart"/>
      <w:proofErr w:type="gramStart"/>
      <w:r w:rsidRPr="004411E0">
        <w:rPr>
          <w:lang w:val="pt-BR"/>
        </w:rPr>
        <w:t>enviarEmailcontato</w:t>
      </w:r>
      <w:proofErr w:type="spellEnd"/>
      <w:r w:rsidRPr="004411E0">
        <w:rPr>
          <w:lang w:val="pt-BR"/>
        </w:rPr>
        <w:t>(</w:t>
      </w:r>
      <w:proofErr w:type="gramEnd"/>
      <w:r w:rsidRPr="004411E0">
        <w:rPr>
          <w:lang w:val="pt-BR"/>
        </w:rPr>
        <w:t>)</w:t>
      </w:r>
    </w:p>
    <w:p w14:paraId="688C1A1E" w14:textId="5EAE040C" w:rsidR="007C4CC5" w:rsidRDefault="00000000">
      <w:pPr>
        <w:rPr>
          <w:lang w:val="pt-BR"/>
        </w:rPr>
      </w:pPr>
      <w:r w:rsidRPr="004411E0">
        <w:rPr>
          <w:lang w:val="pt-BR"/>
        </w:rPr>
        <w:t xml:space="preserve">Processa o envio do formulário de contato. Valida os campos com </w:t>
      </w:r>
      <w:proofErr w:type="spellStart"/>
      <w:proofErr w:type="gramStart"/>
      <w:r w:rsidRPr="004411E0">
        <w:rPr>
          <w:lang w:val="pt-BR"/>
        </w:rPr>
        <w:t>Validator</w:t>
      </w:r>
      <w:proofErr w:type="spellEnd"/>
      <w:r w:rsidRPr="004411E0">
        <w:rPr>
          <w:lang w:val="pt-BR"/>
        </w:rPr>
        <w:t>::make(</w:t>
      </w:r>
      <w:proofErr w:type="gramEnd"/>
      <w:r w:rsidRPr="004411E0">
        <w:rPr>
          <w:lang w:val="pt-BR"/>
        </w:rPr>
        <w:t xml:space="preserve">), envia o e-mail usando </w:t>
      </w:r>
      <w:proofErr w:type="gramStart"/>
      <w:r w:rsidRPr="004411E0">
        <w:rPr>
          <w:lang w:val="pt-BR"/>
        </w:rPr>
        <w:t>Email::</w:t>
      </w:r>
      <w:proofErr w:type="spellStart"/>
      <w:r w:rsidRPr="004411E0">
        <w:rPr>
          <w:lang w:val="pt-BR"/>
        </w:rPr>
        <w:t>enviarEmail</w:t>
      </w:r>
      <w:proofErr w:type="spellEnd"/>
      <w:r w:rsidRPr="004411E0">
        <w:rPr>
          <w:lang w:val="pt-BR"/>
        </w:rPr>
        <w:t>(</w:t>
      </w:r>
      <w:proofErr w:type="gramEnd"/>
      <w:r w:rsidRPr="004411E0">
        <w:rPr>
          <w:lang w:val="pt-BR"/>
        </w:rPr>
        <w:t xml:space="preserve">) com um </w:t>
      </w:r>
      <w:proofErr w:type="spellStart"/>
      <w:r w:rsidRPr="004411E0">
        <w:rPr>
          <w:lang w:val="pt-BR"/>
        </w:rPr>
        <w:t>template</w:t>
      </w:r>
      <w:proofErr w:type="spellEnd"/>
      <w:r w:rsidRPr="004411E0">
        <w:rPr>
          <w:lang w:val="pt-BR"/>
        </w:rPr>
        <w:t xml:space="preserve"> HTML formatado, e trata erros separadamente (</w:t>
      </w:r>
      <w:proofErr w:type="spellStart"/>
      <w:r w:rsidRPr="004411E0">
        <w:rPr>
          <w:lang w:val="pt-BR"/>
        </w:rPr>
        <w:t>InvalidArgumentException</w:t>
      </w:r>
      <w:proofErr w:type="spellEnd"/>
      <w:r w:rsidRPr="004411E0">
        <w:rPr>
          <w:lang w:val="pt-BR"/>
        </w:rPr>
        <w:t xml:space="preserve"> e falha SMTP).</w:t>
      </w:r>
      <w:r w:rsidR="004411E0">
        <w:rPr>
          <w:lang w:val="pt-BR"/>
        </w:rPr>
        <w:t xml:space="preserve"> </w:t>
      </w:r>
    </w:p>
    <w:p w14:paraId="61D2EAF4" w14:textId="77777777" w:rsidR="007C4CC5" w:rsidRPr="004411E0" w:rsidRDefault="00000000">
      <w:pPr>
        <w:pStyle w:val="Ttulo3"/>
        <w:rPr>
          <w:lang w:val="pt-BR"/>
        </w:rPr>
      </w:pPr>
      <w:proofErr w:type="spellStart"/>
      <w:proofErr w:type="gramStart"/>
      <w:r w:rsidRPr="004411E0">
        <w:rPr>
          <w:lang w:val="pt-BR"/>
        </w:rPr>
        <w:lastRenderedPageBreak/>
        <w:t>corpoEmailContato</w:t>
      </w:r>
      <w:proofErr w:type="spellEnd"/>
      <w:r w:rsidRPr="004411E0">
        <w:rPr>
          <w:lang w:val="pt-BR"/>
        </w:rPr>
        <w:t>(</w:t>
      </w:r>
      <w:proofErr w:type="gramEnd"/>
      <w:r w:rsidRPr="004411E0">
        <w:rPr>
          <w:lang w:val="pt-BR"/>
        </w:rPr>
        <w:t>) — privado</w:t>
      </w:r>
    </w:p>
    <w:p w14:paraId="738C8EB8" w14:textId="77777777" w:rsidR="007C4CC5" w:rsidRPr="004411E0" w:rsidRDefault="00000000">
      <w:pPr>
        <w:rPr>
          <w:lang w:val="pt-BR"/>
        </w:rPr>
      </w:pPr>
      <w:r w:rsidRPr="004411E0">
        <w:rPr>
          <w:lang w:val="pt-BR"/>
        </w:rPr>
        <w:t xml:space="preserve">Monta o </w:t>
      </w:r>
      <w:proofErr w:type="spellStart"/>
      <w:r w:rsidRPr="004411E0">
        <w:rPr>
          <w:lang w:val="pt-BR"/>
        </w:rPr>
        <w:t>template</w:t>
      </w:r>
      <w:proofErr w:type="spellEnd"/>
      <w:r w:rsidRPr="004411E0">
        <w:rPr>
          <w:lang w:val="pt-BR"/>
        </w:rPr>
        <w:t xml:space="preserve"> HTML do e-mail de contato. Aplica </w:t>
      </w:r>
      <w:proofErr w:type="spellStart"/>
      <w:proofErr w:type="gramStart"/>
      <w:r w:rsidRPr="004411E0">
        <w:rPr>
          <w:lang w:val="pt-BR"/>
        </w:rPr>
        <w:t>htmlspecialchars</w:t>
      </w:r>
      <w:proofErr w:type="spellEnd"/>
      <w:r w:rsidRPr="004411E0">
        <w:rPr>
          <w:lang w:val="pt-BR"/>
        </w:rPr>
        <w:t>(</w:t>
      </w:r>
      <w:proofErr w:type="gramEnd"/>
      <w:r w:rsidRPr="004411E0">
        <w:rPr>
          <w:lang w:val="pt-BR"/>
        </w:rPr>
        <w:t>) em todos os campos para evitar XSS e usa nl2</w:t>
      </w:r>
      <w:proofErr w:type="gramStart"/>
      <w:r w:rsidRPr="004411E0">
        <w:rPr>
          <w:lang w:val="pt-BR"/>
        </w:rPr>
        <w:t>br(</w:t>
      </w:r>
      <w:proofErr w:type="gramEnd"/>
      <w:r w:rsidRPr="004411E0">
        <w:rPr>
          <w:lang w:val="pt-BR"/>
        </w:rPr>
        <w:t>) na mensagem. O layout é responsivo com cabeçalho azul e rodapé cinza.</w:t>
      </w:r>
    </w:p>
    <w:p w14:paraId="724C2140" w14:textId="77777777" w:rsidR="007C4CC5" w:rsidRPr="004411E0" w:rsidRDefault="00000000">
      <w:pPr>
        <w:pStyle w:val="Ttulo2"/>
        <w:rPr>
          <w:lang w:val="pt-BR"/>
        </w:rPr>
      </w:pPr>
      <w:proofErr w:type="gramStart"/>
      <w:r w:rsidRPr="004411E0">
        <w:rPr>
          <w:color w:val="2E75B6"/>
          <w:lang w:val="pt-BR"/>
        </w:rPr>
        <w:t>4.3  app/</w:t>
      </w:r>
      <w:proofErr w:type="spellStart"/>
      <w:r w:rsidRPr="004411E0">
        <w:rPr>
          <w:color w:val="2E75B6"/>
          <w:lang w:val="pt-BR"/>
        </w:rPr>
        <w:t>Controller</w:t>
      </w:r>
      <w:proofErr w:type="spellEnd"/>
      <w:r w:rsidRPr="004411E0">
        <w:rPr>
          <w:color w:val="2E75B6"/>
          <w:lang w:val="pt-BR"/>
        </w:rPr>
        <w:t>/</w:t>
      </w:r>
      <w:proofErr w:type="spellStart"/>
      <w:r w:rsidRPr="004411E0">
        <w:rPr>
          <w:color w:val="2E75B6"/>
          <w:lang w:val="pt-BR"/>
        </w:rPr>
        <w:t>Produto.php</w:t>
      </w:r>
      <w:proofErr w:type="spellEnd"/>
      <w:proofErr w:type="gramEnd"/>
      <w:r w:rsidRPr="004411E0">
        <w:rPr>
          <w:color w:val="2E75B6"/>
          <w:lang w:val="pt-BR"/>
        </w:rPr>
        <w:t xml:space="preserve">  </w:t>
      </w:r>
      <w:r>
        <w:rPr>
          <w:color w:val="2E75B6"/>
        </w:rPr>
        <w:t>🆕</w:t>
      </w:r>
    </w:p>
    <w:p w14:paraId="6DA4908E" w14:textId="77777777" w:rsidR="007C4CC5" w:rsidRPr="004411E0" w:rsidRDefault="00000000">
      <w:pPr>
        <w:rPr>
          <w:lang w:val="pt-BR"/>
        </w:rPr>
      </w:pPr>
      <w:proofErr w:type="spellStart"/>
      <w:r w:rsidRPr="004411E0">
        <w:rPr>
          <w:lang w:val="pt-BR"/>
        </w:rPr>
        <w:t>Controller</w:t>
      </w:r>
      <w:proofErr w:type="spellEnd"/>
      <w:r w:rsidRPr="004411E0">
        <w:rPr>
          <w:lang w:val="pt-BR"/>
        </w:rPr>
        <w:t xml:space="preserve"> criado para o módulo de produtos. Sobrescreve apenas o método </w:t>
      </w:r>
      <w:proofErr w:type="spellStart"/>
      <w:proofErr w:type="gramStart"/>
      <w:r w:rsidRPr="004411E0">
        <w:rPr>
          <w:lang w:val="pt-BR"/>
        </w:rPr>
        <w:t>form</w:t>
      </w:r>
      <w:proofErr w:type="spellEnd"/>
      <w:r w:rsidRPr="004411E0">
        <w:rPr>
          <w:lang w:val="pt-BR"/>
        </w:rPr>
        <w:t>(</w:t>
      </w:r>
      <w:proofErr w:type="gramEnd"/>
      <w:r w:rsidRPr="004411E0">
        <w:rPr>
          <w:lang w:val="pt-BR"/>
        </w:rPr>
        <w:t xml:space="preserve">), pois o cadastro de produto precisa carregar as listas de Categorias e Unidades de Medida para popular os campos </w:t>
      </w:r>
      <w:proofErr w:type="spellStart"/>
      <w:r w:rsidRPr="004411E0">
        <w:rPr>
          <w:lang w:val="pt-BR"/>
        </w:rPr>
        <w:t>select</w:t>
      </w:r>
      <w:proofErr w:type="spellEnd"/>
      <w:r w:rsidRPr="004411E0">
        <w:rPr>
          <w:lang w:val="pt-BR"/>
        </w:rPr>
        <w:t xml:space="preserve"> do formulário.</w:t>
      </w:r>
    </w:p>
    <w:p w14:paraId="5D4A7E9C" w14:textId="77777777" w:rsidR="007C4CC5" w:rsidRPr="004411E0" w:rsidRDefault="00000000">
      <w:pPr>
        <w:rPr>
          <w:lang w:val="pt-BR"/>
        </w:rPr>
      </w:pPr>
      <w:r w:rsidRPr="004411E0">
        <w:rPr>
          <w:lang w:val="pt-BR"/>
        </w:rPr>
        <w:t xml:space="preserve">Os métodos de CRUD (index, </w:t>
      </w:r>
      <w:proofErr w:type="spellStart"/>
      <w:r w:rsidRPr="004411E0">
        <w:rPr>
          <w:lang w:val="pt-BR"/>
        </w:rPr>
        <w:t>insert</w:t>
      </w:r>
      <w:proofErr w:type="spellEnd"/>
      <w:r w:rsidRPr="004411E0">
        <w:rPr>
          <w:lang w:val="pt-BR"/>
        </w:rPr>
        <w:t xml:space="preserve">, update, delete) são herdados automaticamente do </w:t>
      </w:r>
      <w:proofErr w:type="spellStart"/>
      <w:r w:rsidRPr="004411E0">
        <w:rPr>
          <w:lang w:val="pt-BR"/>
        </w:rPr>
        <w:t>ControllerMain</w:t>
      </w:r>
      <w:proofErr w:type="spellEnd"/>
      <w:r w:rsidRPr="004411E0">
        <w:rPr>
          <w:lang w:val="pt-BR"/>
        </w:rPr>
        <w:t>.</w:t>
      </w:r>
    </w:p>
    <w:p w14:paraId="0DE81D96" w14:textId="77777777" w:rsidR="007C4CC5" w:rsidRPr="004411E0" w:rsidRDefault="00000000">
      <w:pPr>
        <w:pStyle w:val="Ttulo2"/>
        <w:rPr>
          <w:lang w:val="pt-BR"/>
        </w:rPr>
      </w:pPr>
      <w:proofErr w:type="gramStart"/>
      <w:r w:rsidRPr="004411E0">
        <w:rPr>
          <w:color w:val="2E75B6"/>
          <w:lang w:val="pt-BR"/>
        </w:rPr>
        <w:t>4.4  app/</w:t>
      </w:r>
      <w:proofErr w:type="spellStart"/>
      <w:r w:rsidRPr="004411E0">
        <w:rPr>
          <w:color w:val="2E75B6"/>
          <w:lang w:val="pt-BR"/>
        </w:rPr>
        <w:t>Controller</w:t>
      </w:r>
      <w:proofErr w:type="spellEnd"/>
      <w:r w:rsidRPr="004411E0">
        <w:rPr>
          <w:color w:val="2E75B6"/>
          <w:lang w:val="pt-BR"/>
        </w:rPr>
        <w:t>/</w:t>
      </w:r>
      <w:proofErr w:type="spellStart"/>
      <w:r w:rsidRPr="004411E0">
        <w:rPr>
          <w:color w:val="2E75B6"/>
          <w:lang w:val="pt-BR"/>
        </w:rPr>
        <w:t>UnidadeMedida.php</w:t>
      </w:r>
      <w:proofErr w:type="spellEnd"/>
      <w:proofErr w:type="gramEnd"/>
      <w:r w:rsidRPr="004411E0">
        <w:rPr>
          <w:color w:val="2E75B6"/>
          <w:lang w:val="pt-BR"/>
        </w:rPr>
        <w:t xml:space="preserve">  </w:t>
      </w:r>
      <w:r>
        <w:rPr>
          <w:color w:val="2E75B6"/>
        </w:rPr>
        <w:t>🆕</w:t>
      </w:r>
    </w:p>
    <w:p w14:paraId="1CC3C116" w14:textId="77777777" w:rsidR="007C4CC5" w:rsidRPr="004411E0" w:rsidRDefault="00000000">
      <w:pPr>
        <w:rPr>
          <w:lang w:val="pt-BR"/>
        </w:rPr>
      </w:pPr>
      <w:proofErr w:type="spellStart"/>
      <w:r w:rsidRPr="004411E0">
        <w:rPr>
          <w:lang w:val="pt-BR"/>
        </w:rPr>
        <w:t>Controller</w:t>
      </w:r>
      <w:proofErr w:type="spellEnd"/>
      <w:r w:rsidRPr="004411E0">
        <w:rPr>
          <w:lang w:val="pt-BR"/>
        </w:rPr>
        <w:t xml:space="preserve"> criado para o módulo de unidades de medida. Como o CRUD completo é totalmente genérico (sem lógicas especiais), a classe está vazia — todos os métodos vêm do </w:t>
      </w:r>
      <w:proofErr w:type="spellStart"/>
      <w:r w:rsidRPr="004411E0">
        <w:rPr>
          <w:lang w:val="pt-BR"/>
        </w:rPr>
        <w:t>ControllerMain</w:t>
      </w:r>
      <w:proofErr w:type="spellEnd"/>
      <w:r w:rsidRPr="004411E0">
        <w:rPr>
          <w:lang w:val="pt-BR"/>
        </w:rPr>
        <w:t xml:space="preserve"> por herança.</w:t>
      </w:r>
    </w:p>
    <w:p w14:paraId="6BBE24D4" w14:textId="77777777" w:rsidR="007C4CC5" w:rsidRPr="004411E0" w:rsidRDefault="00000000">
      <w:pPr>
        <w:pStyle w:val="Ttulo1"/>
        <w:rPr>
          <w:lang w:val="pt-BR"/>
        </w:rPr>
      </w:pPr>
      <w:r w:rsidRPr="004411E0">
        <w:rPr>
          <w:color w:val="1F497D"/>
          <w:lang w:val="pt-BR"/>
        </w:rPr>
        <w:t>5. Models</w:t>
      </w:r>
    </w:p>
    <w:p w14:paraId="7897D9D0" w14:textId="77777777" w:rsidR="007C4CC5" w:rsidRPr="004411E0" w:rsidRDefault="00000000">
      <w:pPr>
        <w:pStyle w:val="Ttulo2"/>
        <w:rPr>
          <w:lang w:val="pt-BR"/>
        </w:rPr>
      </w:pPr>
      <w:proofErr w:type="gramStart"/>
      <w:r w:rsidRPr="004411E0">
        <w:rPr>
          <w:color w:val="2E75B6"/>
          <w:lang w:val="pt-BR"/>
        </w:rPr>
        <w:t>5.1  app/Model/</w:t>
      </w:r>
      <w:proofErr w:type="spellStart"/>
      <w:r w:rsidRPr="004411E0">
        <w:rPr>
          <w:color w:val="2E75B6"/>
          <w:lang w:val="pt-BR"/>
        </w:rPr>
        <w:t>UnidadeMedidaModel.php</w:t>
      </w:r>
      <w:proofErr w:type="spellEnd"/>
      <w:proofErr w:type="gramEnd"/>
      <w:r w:rsidRPr="004411E0">
        <w:rPr>
          <w:color w:val="2E75B6"/>
          <w:lang w:val="pt-BR"/>
        </w:rPr>
        <w:t xml:space="preserve">  </w:t>
      </w:r>
      <w:r>
        <w:rPr>
          <w:color w:val="2E75B6"/>
        </w:rPr>
        <w:t>🆕</w:t>
      </w:r>
    </w:p>
    <w:p w14:paraId="748C0A0E" w14:textId="77777777" w:rsidR="007C4CC5" w:rsidRPr="004411E0" w:rsidRDefault="00000000">
      <w:pPr>
        <w:rPr>
          <w:lang w:val="pt-BR"/>
        </w:rPr>
      </w:pPr>
      <w:r w:rsidRPr="004411E0">
        <w:rPr>
          <w:lang w:val="pt-BR"/>
        </w:rPr>
        <w:t xml:space="preserve">Model para a tabela </w:t>
      </w:r>
      <w:proofErr w:type="spellStart"/>
      <w:r w:rsidRPr="004411E0">
        <w:rPr>
          <w:lang w:val="pt-BR"/>
        </w:rPr>
        <w:t>unidademedida</w:t>
      </w:r>
      <w:proofErr w:type="spellEnd"/>
      <w:r w:rsidRPr="004411E0">
        <w:rPr>
          <w:lang w:val="pt-BR"/>
        </w:rPr>
        <w:t xml:space="preserve"> com as regras de validação: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C4CC5" w14:paraId="1CEAD691" w14:textId="77777777">
        <w:tc>
          <w:tcPr>
            <w:tcW w:w="2880" w:type="dxa"/>
            <w:shd w:val="clear" w:color="auto" w:fill="FFF2CC"/>
          </w:tcPr>
          <w:p w14:paraId="3B6AA0EA" w14:textId="77777777" w:rsidR="007C4CC5" w:rsidRDefault="00000000">
            <w:r>
              <w:t>Campo</w:t>
            </w:r>
          </w:p>
        </w:tc>
        <w:tc>
          <w:tcPr>
            <w:tcW w:w="2880" w:type="dxa"/>
            <w:shd w:val="clear" w:color="auto" w:fill="FFF2CC"/>
          </w:tcPr>
          <w:p w14:paraId="04AC0528" w14:textId="77777777" w:rsidR="007C4CC5" w:rsidRDefault="00000000">
            <w:r>
              <w:t>Label</w:t>
            </w:r>
          </w:p>
        </w:tc>
        <w:tc>
          <w:tcPr>
            <w:tcW w:w="2880" w:type="dxa"/>
            <w:shd w:val="clear" w:color="auto" w:fill="FFF2CC"/>
          </w:tcPr>
          <w:p w14:paraId="564E8255" w14:textId="77777777" w:rsidR="007C4CC5" w:rsidRDefault="00000000">
            <w:r>
              <w:t>Regras</w:t>
            </w:r>
          </w:p>
        </w:tc>
      </w:tr>
      <w:tr w:rsidR="007C4CC5" w14:paraId="6E073B91" w14:textId="77777777">
        <w:tc>
          <w:tcPr>
            <w:tcW w:w="2880" w:type="dxa"/>
          </w:tcPr>
          <w:p w14:paraId="78362A6D" w14:textId="77777777" w:rsidR="007C4CC5" w:rsidRDefault="00000000">
            <w:r>
              <w:t>sigla</w:t>
            </w:r>
          </w:p>
        </w:tc>
        <w:tc>
          <w:tcPr>
            <w:tcW w:w="2880" w:type="dxa"/>
          </w:tcPr>
          <w:p w14:paraId="510688D0" w14:textId="77777777" w:rsidR="007C4CC5" w:rsidRDefault="00000000">
            <w:r>
              <w:t>Sigla</w:t>
            </w:r>
          </w:p>
        </w:tc>
        <w:tc>
          <w:tcPr>
            <w:tcW w:w="2880" w:type="dxa"/>
          </w:tcPr>
          <w:p w14:paraId="02BB7F17" w14:textId="77777777" w:rsidR="007C4CC5" w:rsidRDefault="00000000">
            <w:r>
              <w:t>required | min:1 | max:2</w:t>
            </w:r>
          </w:p>
        </w:tc>
      </w:tr>
      <w:tr w:rsidR="007C4CC5" w14:paraId="08F08BB8" w14:textId="77777777">
        <w:tc>
          <w:tcPr>
            <w:tcW w:w="2880" w:type="dxa"/>
          </w:tcPr>
          <w:p w14:paraId="26851BF2" w14:textId="77777777" w:rsidR="007C4CC5" w:rsidRDefault="00000000">
            <w:r>
              <w:t>descricao</w:t>
            </w:r>
          </w:p>
        </w:tc>
        <w:tc>
          <w:tcPr>
            <w:tcW w:w="2880" w:type="dxa"/>
          </w:tcPr>
          <w:p w14:paraId="5B8DDD77" w14:textId="77777777" w:rsidR="007C4CC5" w:rsidRDefault="00000000">
            <w:r>
              <w:t>Descrição</w:t>
            </w:r>
          </w:p>
        </w:tc>
        <w:tc>
          <w:tcPr>
            <w:tcW w:w="2880" w:type="dxa"/>
          </w:tcPr>
          <w:p w14:paraId="6C76142A" w14:textId="77777777" w:rsidR="007C4CC5" w:rsidRDefault="00000000">
            <w:r>
              <w:t>required | min:3 | max:50</w:t>
            </w:r>
          </w:p>
        </w:tc>
      </w:tr>
      <w:tr w:rsidR="007C4CC5" w14:paraId="281427CA" w14:textId="77777777">
        <w:tc>
          <w:tcPr>
            <w:tcW w:w="2880" w:type="dxa"/>
          </w:tcPr>
          <w:p w14:paraId="0F2CBA15" w14:textId="77777777" w:rsidR="007C4CC5" w:rsidRDefault="00000000">
            <w:r>
              <w:t>statusRegistro</w:t>
            </w:r>
          </w:p>
        </w:tc>
        <w:tc>
          <w:tcPr>
            <w:tcW w:w="2880" w:type="dxa"/>
          </w:tcPr>
          <w:p w14:paraId="41EB7FDC" w14:textId="77777777" w:rsidR="007C4CC5" w:rsidRDefault="00000000">
            <w:r>
              <w:t>Status</w:t>
            </w:r>
          </w:p>
        </w:tc>
        <w:tc>
          <w:tcPr>
            <w:tcW w:w="2880" w:type="dxa"/>
          </w:tcPr>
          <w:p w14:paraId="0294F8A9" w14:textId="77777777" w:rsidR="007C4CC5" w:rsidRDefault="00000000">
            <w:r>
              <w:t>required | int</w:t>
            </w:r>
          </w:p>
        </w:tc>
      </w:tr>
    </w:tbl>
    <w:p w14:paraId="2847334C" w14:textId="77777777" w:rsidR="007C4CC5" w:rsidRDefault="00000000">
      <w:pPr>
        <w:pStyle w:val="Ttulo2"/>
      </w:pPr>
      <w:r>
        <w:rPr>
          <w:color w:val="2E75B6"/>
        </w:rPr>
        <w:t>5.2  app/Model/ProdutoModel.php  🆕</w:t>
      </w:r>
    </w:p>
    <w:p w14:paraId="4E87BCF4" w14:textId="77777777" w:rsidR="007C4CC5" w:rsidRPr="004411E0" w:rsidRDefault="00000000">
      <w:pPr>
        <w:rPr>
          <w:lang w:val="pt-BR"/>
        </w:rPr>
      </w:pPr>
      <w:r w:rsidRPr="004411E0">
        <w:rPr>
          <w:lang w:val="pt-BR"/>
        </w:rPr>
        <w:t>Model para a tabela produto. Além das regras de validação, tem dois métodos customizados: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7C4CC5" w14:paraId="5641D4AF" w14:textId="77777777">
        <w:tc>
          <w:tcPr>
            <w:tcW w:w="2880" w:type="dxa"/>
            <w:shd w:val="clear" w:color="auto" w:fill="FFF2CC"/>
          </w:tcPr>
          <w:p w14:paraId="4868CE62" w14:textId="77777777" w:rsidR="007C4CC5" w:rsidRDefault="00000000">
            <w:r>
              <w:t>Campo</w:t>
            </w:r>
          </w:p>
        </w:tc>
        <w:tc>
          <w:tcPr>
            <w:tcW w:w="2880" w:type="dxa"/>
            <w:shd w:val="clear" w:color="auto" w:fill="FFF2CC"/>
          </w:tcPr>
          <w:p w14:paraId="77C25519" w14:textId="77777777" w:rsidR="007C4CC5" w:rsidRDefault="00000000">
            <w:r>
              <w:t>Label</w:t>
            </w:r>
          </w:p>
        </w:tc>
        <w:tc>
          <w:tcPr>
            <w:tcW w:w="2880" w:type="dxa"/>
            <w:shd w:val="clear" w:color="auto" w:fill="FFF2CC"/>
          </w:tcPr>
          <w:p w14:paraId="75479591" w14:textId="77777777" w:rsidR="007C4CC5" w:rsidRDefault="00000000">
            <w:r>
              <w:t>Regras</w:t>
            </w:r>
          </w:p>
        </w:tc>
      </w:tr>
      <w:tr w:rsidR="007C4CC5" w14:paraId="172BE52C" w14:textId="77777777">
        <w:tc>
          <w:tcPr>
            <w:tcW w:w="2880" w:type="dxa"/>
          </w:tcPr>
          <w:p w14:paraId="368924E7" w14:textId="77777777" w:rsidR="007C4CC5" w:rsidRDefault="00000000">
            <w:r>
              <w:t>descricao</w:t>
            </w:r>
          </w:p>
        </w:tc>
        <w:tc>
          <w:tcPr>
            <w:tcW w:w="2880" w:type="dxa"/>
          </w:tcPr>
          <w:p w14:paraId="465977E7" w14:textId="77777777" w:rsidR="007C4CC5" w:rsidRDefault="00000000">
            <w:r>
              <w:t>Descrição</w:t>
            </w:r>
          </w:p>
        </w:tc>
        <w:tc>
          <w:tcPr>
            <w:tcW w:w="2880" w:type="dxa"/>
          </w:tcPr>
          <w:p w14:paraId="7159A56B" w14:textId="77777777" w:rsidR="007C4CC5" w:rsidRDefault="00000000">
            <w:r>
              <w:t>required | min:3 | max:60</w:t>
            </w:r>
          </w:p>
        </w:tc>
      </w:tr>
      <w:tr w:rsidR="007C4CC5" w14:paraId="176E6543" w14:textId="77777777">
        <w:tc>
          <w:tcPr>
            <w:tcW w:w="2880" w:type="dxa"/>
          </w:tcPr>
          <w:p w14:paraId="0A0380A9" w14:textId="77777777" w:rsidR="007C4CC5" w:rsidRDefault="00000000">
            <w:r>
              <w:t>complemento</w:t>
            </w:r>
          </w:p>
        </w:tc>
        <w:tc>
          <w:tcPr>
            <w:tcW w:w="2880" w:type="dxa"/>
          </w:tcPr>
          <w:p w14:paraId="436B854C" w14:textId="77777777" w:rsidR="007C4CC5" w:rsidRDefault="00000000">
            <w:r>
              <w:t>Complemento</w:t>
            </w:r>
          </w:p>
        </w:tc>
        <w:tc>
          <w:tcPr>
            <w:tcW w:w="2880" w:type="dxa"/>
          </w:tcPr>
          <w:p w14:paraId="0EE58D67" w14:textId="77777777" w:rsidR="007C4CC5" w:rsidRDefault="00000000">
            <w:r>
              <w:t>required | min:3</w:t>
            </w:r>
          </w:p>
        </w:tc>
      </w:tr>
      <w:tr w:rsidR="007C4CC5" w14:paraId="4C0FAC48" w14:textId="77777777">
        <w:tc>
          <w:tcPr>
            <w:tcW w:w="2880" w:type="dxa"/>
          </w:tcPr>
          <w:p w14:paraId="012F81B4" w14:textId="77777777" w:rsidR="007C4CC5" w:rsidRDefault="00000000">
            <w:r>
              <w:t>categoria_id</w:t>
            </w:r>
          </w:p>
        </w:tc>
        <w:tc>
          <w:tcPr>
            <w:tcW w:w="2880" w:type="dxa"/>
          </w:tcPr>
          <w:p w14:paraId="168F7903" w14:textId="77777777" w:rsidR="007C4CC5" w:rsidRDefault="00000000">
            <w:r>
              <w:t>Categoria</w:t>
            </w:r>
          </w:p>
        </w:tc>
        <w:tc>
          <w:tcPr>
            <w:tcW w:w="2880" w:type="dxa"/>
          </w:tcPr>
          <w:p w14:paraId="1922186C" w14:textId="77777777" w:rsidR="007C4CC5" w:rsidRDefault="00000000">
            <w:r>
              <w:t>required | int</w:t>
            </w:r>
          </w:p>
        </w:tc>
      </w:tr>
      <w:tr w:rsidR="007C4CC5" w14:paraId="0B895443" w14:textId="77777777">
        <w:tc>
          <w:tcPr>
            <w:tcW w:w="2880" w:type="dxa"/>
          </w:tcPr>
          <w:p w14:paraId="10511B77" w14:textId="77777777" w:rsidR="007C4CC5" w:rsidRDefault="00000000">
            <w:r>
              <w:t>unidademedida_id</w:t>
            </w:r>
          </w:p>
        </w:tc>
        <w:tc>
          <w:tcPr>
            <w:tcW w:w="2880" w:type="dxa"/>
          </w:tcPr>
          <w:p w14:paraId="1297632C" w14:textId="77777777" w:rsidR="007C4CC5" w:rsidRDefault="00000000">
            <w:r>
              <w:t>Unidade de Medida</w:t>
            </w:r>
          </w:p>
        </w:tc>
        <w:tc>
          <w:tcPr>
            <w:tcW w:w="2880" w:type="dxa"/>
          </w:tcPr>
          <w:p w14:paraId="54C458A3" w14:textId="77777777" w:rsidR="007C4CC5" w:rsidRDefault="00000000">
            <w:r>
              <w:t>required | int</w:t>
            </w:r>
          </w:p>
        </w:tc>
      </w:tr>
      <w:tr w:rsidR="007C4CC5" w14:paraId="504D80A1" w14:textId="77777777">
        <w:tc>
          <w:tcPr>
            <w:tcW w:w="2880" w:type="dxa"/>
          </w:tcPr>
          <w:p w14:paraId="2E724929" w14:textId="77777777" w:rsidR="007C4CC5" w:rsidRDefault="00000000">
            <w:r>
              <w:t>statusRegistro</w:t>
            </w:r>
          </w:p>
        </w:tc>
        <w:tc>
          <w:tcPr>
            <w:tcW w:w="2880" w:type="dxa"/>
          </w:tcPr>
          <w:p w14:paraId="716D73EC" w14:textId="77777777" w:rsidR="007C4CC5" w:rsidRDefault="00000000">
            <w:r>
              <w:t>Status</w:t>
            </w:r>
          </w:p>
        </w:tc>
        <w:tc>
          <w:tcPr>
            <w:tcW w:w="2880" w:type="dxa"/>
          </w:tcPr>
          <w:p w14:paraId="0F051043" w14:textId="77777777" w:rsidR="007C4CC5" w:rsidRDefault="00000000">
            <w:r>
              <w:t>required | int</w:t>
            </w:r>
          </w:p>
        </w:tc>
      </w:tr>
      <w:tr w:rsidR="007C4CC5" w14:paraId="0FC01C63" w14:textId="77777777">
        <w:tc>
          <w:tcPr>
            <w:tcW w:w="2880" w:type="dxa"/>
          </w:tcPr>
          <w:p w14:paraId="484C735C" w14:textId="77777777" w:rsidR="007C4CC5" w:rsidRDefault="00000000">
            <w:r>
              <w:t>saldoEstoque</w:t>
            </w:r>
          </w:p>
        </w:tc>
        <w:tc>
          <w:tcPr>
            <w:tcW w:w="2880" w:type="dxa"/>
          </w:tcPr>
          <w:p w14:paraId="37F26637" w14:textId="77777777" w:rsidR="007C4CC5" w:rsidRDefault="00000000">
            <w:r>
              <w:t>Saldo Estoque</w:t>
            </w:r>
          </w:p>
        </w:tc>
        <w:tc>
          <w:tcPr>
            <w:tcW w:w="2880" w:type="dxa"/>
          </w:tcPr>
          <w:p w14:paraId="694824FE" w14:textId="77777777" w:rsidR="007C4CC5" w:rsidRDefault="00000000">
            <w:r>
              <w:t>required</w:t>
            </w:r>
          </w:p>
        </w:tc>
      </w:tr>
      <w:tr w:rsidR="007C4CC5" w14:paraId="3B445073" w14:textId="77777777">
        <w:tc>
          <w:tcPr>
            <w:tcW w:w="2880" w:type="dxa"/>
          </w:tcPr>
          <w:p w14:paraId="580DBBF5" w14:textId="77777777" w:rsidR="007C4CC5" w:rsidRDefault="00000000">
            <w:r>
              <w:t>precoVenda</w:t>
            </w:r>
          </w:p>
        </w:tc>
        <w:tc>
          <w:tcPr>
            <w:tcW w:w="2880" w:type="dxa"/>
          </w:tcPr>
          <w:p w14:paraId="21F09679" w14:textId="77777777" w:rsidR="007C4CC5" w:rsidRDefault="00000000">
            <w:r>
              <w:t>Preço de Venda</w:t>
            </w:r>
          </w:p>
        </w:tc>
        <w:tc>
          <w:tcPr>
            <w:tcW w:w="2880" w:type="dxa"/>
          </w:tcPr>
          <w:p w14:paraId="25C96C16" w14:textId="77777777" w:rsidR="007C4CC5" w:rsidRDefault="00000000">
            <w:r>
              <w:t>required</w:t>
            </w:r>
          </w:p>
        </w:tc>
      </w:tr>
    </w:tbl>
    <w:p w14:paraId="46CF180E" w14:textId="77777777" w:rsidR="007C4CC5" w:rsidRDefault="007C4CC5"/>
    <w:p w14:paraId="11DAA77B" w14:textId="77777777" w:rsidR="007C4CC5" w:rsidRPr="004411E0" w:rsidRDefault="00000000">
      <w:pPr>
        <w:rPr>
          <w:lang w:val="pt-BR"/>
        </w:rPr>
      </w:pPr>
      <w:r w:rsidRPr="004411E0">
        <w:rPr>
          <w:lang w:val="pt-BR"/>
        </w:rPr>
        <w:t xml:space="preserve">Método </w:t>
      </w:r>
      <w:proofErr w:type="gramStart"/>
      <w:r w:rsidRPr="004411E0">
        <w:rPr>
          <w:lang w:val="pt-BR"/>
        </w:rPr>
        <w:t>lista(</w:t>
      </w:r>
      <w:proofErr w:type="gramEnd"/>
      <w:r w:rsidRPr="004411E0">
        <w:rPr>
          <w:lang w:val="pt-BR"/>
        </w:rPr>
        <w:t xml:space="preserve">): faz JOIN com categoria e </w:t>
      </w:r>
      <w:proofErr w:type="spellStart"/>
      <w:r w:rsidRPr="004411E0">
        <w:rPr>
          <w:lang w:val="pt-BR"/>
        </w:rPr>
        <w:t>unidademedida</w:t>
      </w:r>
      <w:proofErr w:type="spellEnd"/>
      <w:r w:rsidRPr="004411E0">
        <w:rPr>
          <w:lang w:val="pt-BR"/>
        </w:rPr>
        <w:t xml:space="preserve"> para retornar nome da categoria e sigla da unidade junto com cada produto.</w:t>
      </w:r>
    </w:p>
    <w:p w14:paraId="21E1B2FD" w14:textId="692ED4FE" w:rsidR="007C4CC5" w:rsidRPr="004411E0" w:rsidRDefault="00000000">
      <w:pPr>
        <w:rPr>
          <w:lang w:val="pt-BR"/>
        </w:rPr>
      </w:pPr>
      <w:r w:rsidRPr="004411E0">
        <w:rPr>
          <w:lang w:val="pt-BR"/>
        </w:rPr>
        <w:lastRenderedPageBreak/>
        <w:t xml:space="preserve">Método </w:t>
      </w:r>
      <w:proofErr w:type="spellStart"/>
      <w:r w:rsidRPr="004411E0">
        <w:rPr>
          <w:lang w:val="pt-BR"/>
        </w:rPr>
        <w:t>getById</w:t>
      </w:r>
      <w:proofErr w:type="spellEnd"/>
      <w:r w:rsidRPr="004411E0">
        <w:rPr>
          <w:lang w:val="pt-BR"/>
        </w:rPr>
        <w:t>($id): retorna um produto pelo ID para preencher o formulário de edição.</w:t>
      </w:r>
    </w:p>
    <w:p w14:paraId="6A9C50E6" w14:textId="77777777" w:rsidR="007C4CC5" w:rsidRDefault="00000000">
      <w:pPr>
        <w:pStyle w:val="Ttulo1"/>
      </w:pPr>
      <w:r>
        <w:rPr>
          <w:color w:val="1F497D"/>
        </w:rPr>
        <w:t>6. Helpers</w:t>
      </w:r>
    </w:p>
    <w:p w14:paraId="09D88237" w14:textId="77777777" w:rsidR="007C4CC5" w:rsidRDefault="00000000">
      <w:pPr>
        <w:pStyle w:val="Ttulo2"/>
      </w:pPr>
      <w:r>
        <w:rPr>
          <w:color w:val="2E75B6"/>
        </w:rPr>
        <w:t>6.1  app/Helper/jsHelper.php  🆕</w:t>
      </w:r>
    </w:p>
    <w:p w14:paraId="520838B8" w14:textId="77777777" w:rsidR="007C4CC5" w:rsidRPr="004411E0" w:rsidRDefault="00000000">
      <w:pPr>
        <w:rPr>
          <w:lang w:val="pt-BR"/>
        </w:rPr>
      </w:pPr>
      <w:r w:rsidRPr="004411E0">
        <w:rPr>
          <w:lang w:val="pt-BR"/>
        </w:rPr>
        <w:t xml:space="preserve">Novo </w:t>
      </w:r>
      <w:proofErr w:type="spellStart"/>
      <w:r w:rsidRPr="004411E0">
        <w:rPr>
          <w:lang w:val="pt-BR"/>
        </w:rPr>
        <w:t>helper</w:t>
      </w:r>
      <w:proofErr w:type="spellEnd"/>
      <w:r w:rsidRPr="004411E0">
        <w:rPr>
          <w:lang w:val="pt-BR"/>
        </w:rPr>
        <w:t xml:space="preserve"> com funções PHP que geram blocos </w:t>
      </w:r>
      <w:proofErr w:type="spellStart"/>
      <w:r w:rsidRPr="004411E0">
        <w:rPr>
          <w:lang w:val="pt-BR"/>
        </w:rPr>
        <w:t>JavaScript</w:t>
      </w:r>
      <w:proofErr w:type="spellEnd"/>
      <w:r w:rsidRPr="004411E0">
        <w:rPr>
          <w:lang w:val="pt-BR"/>
        </w:rPr>
        <w:t xml:space="preserve">/HTML prontos para serem incluídos nas </w:t>
      </w:r>
      <w:proofErr w:type="spellStart"/>
      <w:r w:rsidRPr="004411E0">
        <w:rPr>
          <w:lang w:val="pt-BR"/>
        </w:rPr>
        <w:t>views</w:t>
      </w:r>
      <w:proofErr w:type="spellEnd"/>
      <w:r w:rsidRPr="004411E0">
        <w:rPr>
          <w:lang w:val="pt-BR"/>
        </w:rPr>
        <w:t>. Centraliza a integração com bibliotecas de UI do lado do cliente.</w:t>
      </w:r>
    </w:p>
    <w:p w14:paraId="2074C24A" w14:textId="77777777" w:rsidR="007C4CC5" w:rsidRDefault="00000000">
      <w:pPr>
        <w:pStyle w:val="Ttulo3"/>
      </w:pPr>
      <w:proofErr w:type="spellStart"/>
      <w:proofErr w:type="gramStart"/>
      <w:r>
        <w:t>jsQuillEditor</w:t>
      </w:r>
      <w:proofErr w:type="spellEnd"/>
      <w:r>
        <w:t>(</w:t>
      </w:r>
      <w:proofErr w:type="gramEnd"/>
      <w:r>
        <w:t>$</w:t>
      </w:r>
      <w:proofErr w:type="spellStart"/>
      <w:r>
        <w:t>editorId</w:t>
      </w:r>
      <w:proofErr w:type="spellEnd"/>
      <w:r>
        <w:t>, $</w:t>
      </w:r>
      <w:proofErr w:type="spellStart"/>
      <w:r>
        <w:t>fieldId</w:t>
      </w:r>
      <w:proofErr w:type="spellEnd"/>
      <w:r>
        <w:t>, $</w:t>
      </w:r>
      <w:proofErr w:type="spellStart"/>
      <w:r>
        <w:t>initValue</w:t>
      </w:r>
      <w:proofErr w:type="spellEnd"/>
      <w:r>
        <w:t>)</w:t>
      </w:r>
    </w:p>
    <w:p w14:paraId="3A4E4363" w14:textId="77777777" w:rsidR="007C4CC5" w:rsidRPr="004411E0" w:rsidRDefault="00000000">
      <w:pPr>
        <w:rPr>
          <w:lang w:val="pt-BR"/>
        </w:rPr>
      </w:pPr>
      <w:r>
        <w:t xml:space="preserve">Integra o editor WYSIWYG Quill (Rich Text Editor). </w:t>
      </w:r>
      <w:r w:rsidRPr="004411E0">
        <w:rPr>
          <w:lang w:val="pt-BR"/>
        </w:rPr>
        <w:t xml:space="preserve">Gera automaticamente os includes do CSS e JS do </w:t>
      </w:r>
      <w:proofErr w:type="spellStart"/>
      <w:r w:rsidRPr="004411E0">
        <w:rPr>
          <w:lang w:val="pt-BR"/>
        </w:rPr>
        <w:t>Quill</w:t>
      </w:r>
      <w:proofErr w:type="spellEnd"/>
      <w:r w:rsidRPr="004411E0">
        <w:rPr>
          <w:lang w:val="pt-BR"/>
        </w:rPr>
        <w:t xml:space="preserve"> (apenas uma vez por página, usando variáveis estáticas). O conteúdo HTML digitado no editor é salvo em um campo </w:t>
      </w:r>
      <w:proofErr w:type="spellStart"/>
      <w:r w:rsidRPr="004411E0">
        <w:rPr>
          <w:lang w:val="pt-BR"/>
        </w:rPr>
        <w:t>hidden</w:t>
      </w:r>
      <w:proofErr w:type="spellEnd"/>
      <w:r w:rsidRPr="004411E0">
        <w:rPr>
          <w:lang w:val="pt-BR"/>
        </w:rPr>
        <w:t xml:space="preserve"> para envio pelo formulário.</w:t>
      </w:r>
    </w:p>
    <w:p w14:paraId="677BF0C6" w14:textId="77777777" w:rsidR="007C4CC5" w:rsidRPr="004411E0" w:rsidRDefault="00000000">
      <w:pPr>
        <w:rPr>
          <w:lang w:val="pt-BR"/>
        </w:rPr>
      </w:pPr>
      <w:r w:rsidRPr="004411E0">
        <w:rPr>
          <w:lang w:val="pt-BR"/>
        </w:rPr>
        <w:t xml:space="preserve">Uso no formulário de produto: o campo complemento usa este editor para permitir formatação rica (negrito, listas, links, </w:t>
      </w:r>
      <w:proofErr w:type="gramStart"/>
      <w:r w:rsidRPr="004411E0">
        <w:rPr>
          <w:lang w:val="pt-BR"/>
        </w:rPr>
        <w:t>imagens, etc.</w:t>
      </w:r>
      <w:proofErr w:type="gramEnd"/>
      <w:r w:rsidRPr="004411E0">
        <w:rPr>
          <w:lang w:val="pt-BR"/>
        </w:rPr>
        <w:t>).</w:t>
      </w:r>
    </w:p>
    <w:p w14:paraId="18D0C488" w14:textId="77777777" w:rsidR="007C4CC5" w:rsidRDefault="00000000">
      <w:pPr>
        <w:pStyle w:val="Ttulo3"/>
      </w:pPr>
      <w:proofErr w:type="spellStart"/>
      <w:proofErr w:type="gramStart"/>
      <w:r>
        <w:t>jsCleaveNumeral</w:t>
      </w:r>
      <w:proofErr w:type="spellEnd"/>
      <w:r>
        <w:t>(</w:t>
      </w:r>
      <w:proofErr w:type="gramEnd"/>
      <w:r>
        <w:t>$</w:t>
      </w:r>
      <w:proofErr w:type="spellStart"/>
      <w:r>
        <w:t>displayId</w:t>
      </w:r>
      <w:proofErr w:type="spellEnd"/>
      <w:r>
        <w:t>, $</w:t>
      </w:r>
      <w:proofErr w:type="spellStart"/>
      <w:r>
        <w:t>fieldId</w:t>
      </w:r>
      <w:proofErr w:type="spellEnd"/>
      <w:r>
        <w:t>, $decimals, $prefix)</w:t>
      </w:r>
    </w:p>
    <w:p w14:paraId="1C105EC3" w14:textId="77777777" w:rsidR="007C4CC5" w:rsidRPr="004411E0" w:rsidRDefault="00000000">
      <w:pPr>
        <w:rPr>
          <w:lang w:val="pt-BR"/>
        </w:rPr>
      </w:pPr>
      <w:r w:rsidRPr="004411E0">
        <w:rPr>
          <w:lang w:val="pt-BR"/>
        </w:rPr>
        <w:t>Aplica máscara de entrada numérica usando a biblioteca Cleave.js. O usuário vê o número formatado (</w:t>
      </w:r>
      <w:proofErr w:type="spellStart"/>
      <w:r w:rsidRPr="004411E0">
        <w:rPr>
          <w:lang w:val="pt-BR"/>
        </w:rPr>
        <w:t>ex</w:t>
      </w:r>
      <w:proofErr w:type="spellEnd"/>
      <w:r w:rsidRPr="004411E0">
        <w:rPr>
          <w:lang w:val="pt-BR"/>
        </w:rPr>
        <w:t xml:space="preserve">: "1.234,560"), mas o campo </w:t>
      </w:r>
      <w:proofErr w:type="spellStart"/>
      <w:r w:rsidRPr="004411E0">
        <w:rPr>
          <w:lang w:val="pt-BR"/>
        </w:rPr>
        <w:t>hidden</w:t>
      </w:r>
      <w:proofErr w:type="spellEnd"/>
      <w:r w:rsidRPr="004411E0">
        <w:rPr>
          <w:lang w:val="pt-BR"/>
        </w:rPr>
        <w:t xml:space="preserve"> recebe o valor limpo com ponto decimal (</w:t>
      </w:r>
      <w:proofErr w:type="spellStart"/>
      <w:r w:rsidRPr="004411E0">
        <w:rPr>
          <w:lang w:val="pt-BR"/>
        </w:rPr>
        <w:t>ex</w:t>
      </w:r>
      <w:proofErr w:type="spellEnd"/>
      <w:r w:rsidRPr="004411E0">
        <w:rPr>
          <w:lang w:val="pt-BR"/>
        </w:rPr>
        <w:t>: "1234.560") para envio ao servidor.</w:t>
      </w:r>
    </w:p>
    <w:p w14:paraId="3B103203" w14:textId="77777777" w:rsidR="007C4CC5" w:rsidRDefault="00000000">
      <w:pPr>
        <w:pStyle w:val="Commarcadores"/>
      </w:pPr>
      <w:proofErr w:type="spellStart"/>
      <w:r>
        <w:t>saldoEstoque</w:t>
      </w:r>
      <w:proofErr w:type="spellEnd"/>
      <w:r>
        <w:t xml:space="preserve">: 3 casas </w:t>
      </w:r>
      <w:proofErr w:type="spellStart"/>
      <w:r>
        <w:t>decimais</w:t>
      </w:r>
      <w:proofErr w:type="spellEnd"/>
      <w:r>
        <w:t>, sem prefixo</w:t>
      </w:r>
    </w:p>
    <w:p w14:paraId="775B6864" w14:textId="77777777" w:rsidR="007C4CC5" w:rsidRPr="004411E0" w:rsidRDefault="00000000">
      <w:pPr>
        <w:pStyle w:val="Commarcadores"/>
        <w:rPr>
          <w:lang w:val="pt-BR"/>
        </w:rPr>
      </w:pPr>
      <w:proofErr w:type="spellStart"/>
      <w:r w:rsidRPr="004411E0">
        <w:rPr>
          <w:lang w:val="pt-BR"/>
        </w:rPr>
        <w:t>precoVenda</w:t>
      </w:r>
      <w:proofErr w:type="spellEnd"/>
      <w:r w:rsidRPr="004411E0">
        <w:rPr>
          <w:lang w:val="pt-BR"/>
        </w:rPr>
        <w:t>: 2 casas decimais, prefixo "R$ "</w:t>
      </w:r>
    </w:p>
    <w:p w14:paraId="08C0B33A" w14:textId="77777777" w:rsidR="007C4CC5" w:rsidRPr="004411E0" w:rsidRDefault="00000000">
      <w:pPr>
        <w:pStyle w:val="Ttulo3"/>
        <w:rPr>
          <w:lang w:val="pt-BR"/>
        </w:rPr>
      </w:pPr>
      <w:proofErr w:type="spellStart"/>
      <w:proofErr w:type="gramStart"/>
      <w:r w:rsidRPr="004411E0">
        <w:rPr>
          <w:lang w:val="pt-BR"/>
        </w:rPr>
        <w:t>jsFormHandler</w:t>
      </w:r>
      <w:proofErr w:type="spellEnd"/>
      <w:r w:rsidRPr="004411E0">
        <w:rPr>
          <w:lang w:val="pt-BR"/>
        </w:rPr>
        <w:t>(</w:t>
      </w:r>
      <w:proofErr w:type="gramEnd"/>
      <w:r w:rsidRPr="004411E0">
        <w:rPr>
          <w:lang w:val="pt-BR"/>
        </w:rPr>
        <w:t>)</w:t>
      </w:r>
    </w:p>
    <w:p w14:paraId="63A864F3" w14:textId="77777777" w:rsidR="007C4CC5" w:rsidRPr="004411E0" w:rsidRDefault="00000000">
      <w:pPr>
        <w:rPr>
          <w:lang w:val="pt-BR"/>
        </w:rPr>
      </w:pPr>
      <w:proofErr w:type="spellStart"/>
      <w:r w:rsidRPr="004411E0">
        <w:rPr>
          <w:lang w:val="pt-BR"/>
        </w:rPr>
        <w:t>Handler</w:t>
      </w:r>
      <w:proofErr w:type="spellEnd"/>
      <w:r w:rsidRPr="004411E0">
        <w:rPr>
          <w:lang w:val="pt-BR"/>
        </w:rPr>
        <w:t xml:space="preserve"> genérico de </w:t>
      </w:r>
      <w:proofErr w:type="spellStart"/>
      <w:r w:rsidRPr="004411E0">
        <w:rPr>
          <w:lang w:val="pt-BR"/>
        </w:rPr>
        <w:t>submit</w:t>
      </w:r>
      <w:proofErr w:type="spellEnd"/>
      <w:r w:rsidRPr="004411E0">
        <w:rPr>
          <w:lang w:val="pt-BR"/>
        </w:rPr>
        <w:t xml:space="preserve"> do formulário. No evento </w:t>
      </w:r>
      <w:proofErr w:type="spellStart"/>
      <w:r w:rsidRPr="004411E0">
        <w:rPr>
          <w:lang w:val="pt-BR"/>
        </w:rPr>
        <w:t>submit</w:t>
      </w:r>
      <w:proofErr w:type="spellEnd"/>
      <w:r w:rsidRPr="004411E0">
        <w:rPr>
          <w:lang w:val="pt-BR"/>
        </w:rPr>
        <w:t xml:space="preserve">, sincroniza: (1) o conteúdo HTML de todos os editores </w:t>
      </w:r>
      <w:proofErr w:type="spellStart"/>
      <w:r w:rsidRPr="004411E0">
        <w:rPr>
          <w:lang w:val="pt-BR"/>
        </w:rPr>
        <w:t>Quill</w:t>
      </w:r>
      <w:proofErr w:type="spellEnd"/>
      <w:r w:rsidRPr="004411E0">
        <w:rPr>
          <w:lang w:val="pt-BR"/>
        </w:rPr>
        <w:t xml:space="preserve"> para seus campos </w:t>
      </w:r>
      <w:proofErr w:type="spellStart"/>
      <w:r w:rsidRPr="004411E0">
        <w:rPr>
          <w:lang w:val="pt-BR"/>
        </w:rPr>
        <w:t>hidden</w:t>
      </w:r>
      <w:proofErr w:type="spellEnd"/>
      <w:r w:rsidRPr="004411E0">
        <w:rPr>
          <w:lang w:val="pt-BR"/>
        </w:rPr>
        <w:t xml:space="preserve">; (2) os valores numéricos de todas as máscaras </w:t>
      </w:r>
      <w:proofErr w:type="spellStart"/>
      <w:r w:rsidRPr="004411E0">
        <w:rPr>
          <w:lang w:val="pt-BR"/>
        </w:rPr>
        <w:t>Cleave</w:t>
      </w:r>
      <w:proofErr w:type="spellEnd"/>
      <w:r w:rsidRPr="004411E0">
        <w:rPr>
          <w:lang w:val="pt-BR"/>
        </w:rPr>
        <w:t xml:space="preserve"> para seus campos </w:t>
      </w:r>
      <w:proofErr w:type="spellStart"/>
      <w:r w:rsidRPr="004411E0">
        <w:rPr>
          <w:lang w:val="pt-BR"/>
        </w:rPr>
        <w:t>hidden</w:t>
      </w:r>
      <w:proofErr w:type="spellEnd"/>
      <w:r w:rsidRPr="004411E0">
        <w:rPr>
          <w:lang w:val="pt-BR"/>
        </w:rPr>
        <w:t xml:space="preserve">. Todos os editores e máscaras se registram no objeto global </w:t>
      </w:r>
      <w:proofErr w:type="spellStart"/>
      <w:proofErr w:type="gramStart"/>
      <w:r w:rsidRPr="004411E0">
        <w:rPr>
          <w:lang w:val="pt-BR"/>
        </w:rPr>
        <w:t>window</w:t>
      </w:r>
      <w:proofErr w:type="spellEnd"/>
      <w:r w:rsidRPr="004411E0">
        <w:rPr>
          <w:lang w:val="pt-BR"/>
        </w:rPr>
        <w:t>._</w:t>
      </w:r>
      <w:proofErr w:type="spellStart"/>
      <w:proofErr w:type="gramEnd"/>
      <w:r w:rsidRPr="004411E0">
        <w:rPr>
          <w:lang w:val="pt-BR"/>
        </w:rPr>
        <w:t>fasm</w:t>
      </w:r>
      <w:proofErr w:type="spellEnd"/>
      <w:r w:rsidRPr="004411E0">
        <w:rPr>
          <w:lang w:val="pt-BR"/>
        </w:rPr>
        <w:t>.</w:t>
      </w:r>
    </w:p>
    <w:p w14:paraId="7DB6F36A" w14:textId="77777777" w:rsidR="007C4CC5" w:rsidRDefault="00000000">
      <w:pPr>
        <w:pStyle w:val="Ttulo1"/>
      </w:pPr>
      <w:r>
        <w:rPr>
          <w:color w:val="1F497D"/>
        </w:rPr>
        <w:t>7. Views</w:t>
      </w:r>
    </w:p>
    <w:p w14:paraId="6EA5237D" w14:textId="77777777" w:rsidR="007C4CC5" w:rsidRDefault="00000000">
      <w:pPr>
        <w:pStyle w:val="Ttulo2"/>
      </w:pPr>
      <w:r>
        <w:rPr>
          <w:color w:val="2E75B6"/>
        </w:rPr>
        <w:t>7.1  app/View/Layout/default.php  ✏</w:t>
      </w:r>
    </w:p>
    <w:p w14:paraId="504F6786" w14:textId="77777777" w:rsidR="007C4CC5" w:rsidRPr="004411E0" w:rsidRDefault="00000000">
      <w:pPr>
        <w:rPr>
          <w:lang w:val="pt-BR"/>
        </w:rPr>
      </w:pPr>
      <w:r w:rsidRPr="004411E0">
        <w:rPr>
          <w:lang w:val="pt-BR"/>
        </w:rPr>
        <w:t>Diversas melhorias no layout padrão do sistema:</w:t>
      </w:r>
    </w:p>
    <w:p w14:paraId="114355ED" w14:textId="77777777" w:rsidR="007C4CC5" w:rsidRDefault="00000000">
      <w:pPr>
        <w:pStyle w:val="Commarcadores"/>
      </w:pPr>
      <w:r w:rsidRPr="004411E0">
        <w:rPr>
          <w:lang w:val="pt-BR"/>
        </w:rPr>
        <w:t xml:space="preserve">Tom </w:t>
      </w:r>
      <w:proofErr w:type="spellStart"/>
      <w:r w:rsidRPr="004411E0">
        <w:rPr>
          <w:lang w:val="pt-BR"/>
        </w:rPr>
        <w:t>Select</w:t>
      </w:r>
      <w:proofErr w:type="spellEnd"/>
      <w:r w:rsidRPr="004411E0">
        <w:rPr>
          <w:lang w:val="pt-BR"/>
        </w:rPr>
        <w:t xml:space="preserve"> incluído via CDN: biblioteca </w:t>
      </w:r>
      <w:proofErr w:type="spellStart"/>
      <w:r w:rsidRPr="004411E0">
        <w:rPr>
          <w:lang w:val="pt-BR"/>
        </w:rPr>
        <w:t>JavaScript</w:t>
      </w:r>
      <w:proofErr w:type="spellEnd"/>
      <w:r w:rsidRPr="004411E0">
        <w:rPr>
          <w:lang w:val="pt-BR"/>
        </w:rPr>
        <w:t xml:space="preserve"> que transforma os campos &lt;</w:t>
      </w:r>
      <w:proofErr w:type="spellStart"/>
      <w:r w:rsidRPr="004411E0">
        <w:rPr>
          <w:lang w:val="pt-BR"/>
        </w:rPr>
        <w:t>select</w:t>
      </w:r>
      <w:proofErr w:type="spellEnd"/>
      <w:r w:rsidRPr="004411E0">
        <w:rPr>
          <w:lang w:val="pt-BR"/>
        </w:rPr>
        <w:t xml:space="preserve">&gt; em componentes modernos com pesquisa e botão de limpar. </w:t>
      </w:r>
      <w:r>
        <w:t xml:space="preserve">É </w:t>
      </w:r>
      <w:proofErr w:type="spellStart"/>
      <w:r>
        <w:t>aplicado</w:t>
      </w:r>
      <w:proofErr w:type="spellEnd"/>
      <w:r>
        <w:t xml:space="preserve"> </w:t>
      </w:r>
      <w:proofErr w:type="spellStart"/>
      <w:r>
        <w:t>automaticamente</w:t>
      </w:r>
      <w:proofErr w:type="spellEnd"/>
      <w:r>
        <w:t xml:space="preserve"> a todos os selects da página.</w:t>
      </w:r>
    </w:p>
    <w:p w14:paraId="5F441B32" w14:textId="77777777" w:rsidR="007C4CC5" w:rsidRPr="004411E0" w:rsidRDefault="00000000">
      <w:pPr>
        <w:pStyle w:val="Commarcadores"/>
        <w:rPr>
          <w:lang w:val="pt-BR"/>
        </w:rPr>
      </w:pPr>
      <w:r w:rsidRPr="004411E0">
        <w:rPr>
          <w:lang w:val="pt-BR"/>
        </w:rPr>
        <w:t xml:space="preserve">Links da </w:t>
      </w:r>
      <w:proofErr w:type="spellStart"/>
      <w:r w:rsidRPr="004411E0">
        <w:rPr>
          <w:lang w:val="pt-BR"/>
        </w:rPr>
        <w:t>navbar</w:t>
      </w:r>
      <w:proofErr w:type="spellEnd"/>
      <w:r w:rsidRPr="004411E0">
        <w:rPr>
          <w:lang w:val="pt-BR"/>
        </w:rPr>
        <w:t xml:space="preserve"> corrigidos: Home e logo agora apontam para "/".</w:t>
      </w:r>
    </w:p>
    <w:p w14:paraId="52D42C8C" w14:textId="77777777" w:rsidR="007C4CC5" w:rsidRPr="004411E0" w:rsidRDefault="00000000">
      <w:pPr>
        <w:pStyle w:val="Commarcadores"/>
        <w:rPr>
          <w:lang w:val="pt-BR"/>
        </w:rPr>
      </w:pPr>
      <w:r w:rsidRPr="004411E0">
        <w:rPr>
          <w:lang w:val="pt-BR"/>
        </w:rPr>
        <w:t>Link "Contato" adicionado na barra de navegação (→ /Home/contato).</w:t>
      </w:r>
    </w:p>
    <w:p w14:paraId="30BDD977" w14:textId="77777777" w:rsidR="007C4CC5" w:rsidRPr="004411E0" w:rsidRDefault="00000000">
      <w:pPr>
        <w:pStyle w:val="Commarcadores"/>
        <w:rPr>
          <w:lang w:val="pt-BR"/>
        </w:rPr>
      </w:pPr>
      <w:r w:rsidRPr="004411E0">
        <w:rPr>
          <w:lang w:val="pt-BR"/>
        </w:rPr>
        <w:t>Controle de sessão atualizado: de $_SESSION["</w:t>
      </w:r>
      <w:proofErr w:type="spellStart"/>
      <w:r w:rsidRPr="004411E0">
        <w:rPr>
          <w:lang w:val="pt-BR"/>
        </w:rPr>
        <w:t>userLogin</w:t>
      </w:r>
      <w:proofErr w:type="spellEnd"/>
      <w:r w:rsidRPr="004411E0">
        <w:rPr>
          <w:lang w:val="pt-BR"/>
        </w:rPr>
        <w:t>"] para $_SESSION["</w:t>
      </w:r>
      <w:proofErr w:type="spellStart"/>
      <w:r w:rsidRPr="004411E0">
        <w:rPr>
          <w:lang w:val="pt-BR"/>
        </w:rPr>
        <w:t>userId</w:t>
      </w:r>
      <w:proofErr w:type="spellEnd"/>
      <w:r w:rsidRPr="004411E0">
        <w:rPr>
          <w:lang w:val="pt-BR"/>
        </w:rPr>
        <w:t>"].</w:t>
      </w:r>
    </w:p>
    <w:p w14:paraId="7E4C8591" w14:textId="77777777" w:rsidR="007C4CC5" w:rsidRPr="004411E0" w:rsidRDefault="00000000">
      <w:pPr>
        <w:pStyle w:val="Commarcadores"/>
        <w:rPr>
          <w:lang w:val="pt-BR"/>
        </w:rPr>
      </w:pPr>
      <w:r w:rsidRPr="004411E0">
        <w:rPr>
          <w:lang w:val="pt-BR"/>
        </w:rPr>
        <w:t xml:space="preserve">Nome do usuário logado exibido dinamicamente no </w:t>
      </w:r>
      <w:proofErr w:type="spellStart"/>
      <w:r w:rsidRPr="004411E0">
        <w:rPr>
          <w:lang w:val="pt-BR"/>
        </w:rPr>
        <w:t>dropdown</w:t>
      </w:r>
      <w:proofErr w:type="spellEnd"/>
      <w:r w:rsidRPr="004411E0">
        <w:rPr>
          <w:lang w:val="pt-BR"/>
        </w:rPr>
        <w:t>.</w:t>
      </w:r>
    </w:p>
    <w:p w14:paraId="58ACF5A0" w14:textId="77777777" w:rsidR="007C4CC5" w:rsidRPr="004411E0" w:rsidRDefault="00000000">
      <w:pPr>
        <w:pStyle w:val="Commarcadores"/>
        <w:rPr>
          <w:lang w:val="pt-BR"/>
        </w:rPr>
      </w:pPr>
      <w:r w:rsidRPr="004411E0">
        <w:rPr>
          <w:lang w:val="pt-BR"/>
        </w:rPr>
        <w:lastRenderedPageBreak/>
        <w:t>Link "Sair" funcional: agora aponta para /Login/</w:t>
      </w:r>
      <w:proofErr w:type="spellStart"/>
      <w:r w:rsidRPr="004411E0">
        <w:rPr>
          <w:lang w:val="pt-BR"/>
        </w:rPr>
        <w:t>signOut</w:t>
      </w:r>
      <w:proofErr w:type="spellEnd"/>
      <w:r w:rsidRPr="004411E0">
        <w:rPr>
          <w:lang w:val="pt-BR"/>
        </w:rPr>
        <w:t>.</w:t>
      </w:r>
    </w:p>
    <w:p w14:paraId="7E57CEF7" w14:textId="77777777" w:rsidR="007C4CC5" w:rsidRPr="004411E0" w:rsidRDefault="00000000">
      <w:pPr>
        <w:pStyle w:val="Commarcadores"/>
        <w:rPr>
          <w:lang w:val="pt-BR"/>
        </w:rPr>
      </w:pPr>
      <w:r w:rsidRPr="004411E0">
        <w:rPr>
          <w:lang w:val="pt-BR"/>
        </w:rPr>
        <w:t>Novos itens no menu do usuário: Unidade de Medida e Produto.</w:t>
      </w:r>
    </w:p>
    <w:p w14:paraId="09ABE3C1" w14:textId="77777777" w:rsidR="007C4CC5" w:rsidRDefault="00000000">
      <w:pPr>
        <w:pStyle w:val="Ttulo2"/>
      </w:pPr>
      <w:proofErr w:type="gramStart"/>
      <w:r>
        <w:rPr>
          <w:color w:val="2E75B6"/>
        </w:rPr>
        <w:t>7.2  app/View/Layout/</w:t>
      </w:r>
      <w:proofErr w:type="spellStart"/>
      <w:r>
        <w:rPr>
          <w:color w:val="2E75B6"/>
        </w:rPr>
        <w:t>login.php</w:t>
      </w:r>
      <w:proofErr w:type="spellEnd"/>
      <w:proofErr w:type="gramEnd"/>
      <w:r>
        <w:rPr>
          <w:color w:val="2E75B6"/>
        </w:rPr>
        <w:t xml:space="preserve">  🆕</w:t>
      </w:r>
    </w:p>
    <w:p w14:paraId="224D06B5" w14:textId="77777777" w:rsidR="007C4CC5" w:rsidRPr="004411E0" w:rsidRDefault="00000000">
      <w:pPr>
        <w:rPr>
          <w:lang w:val="pt-BR"/>
        </w:rPr>
      </w:pPr>
      <w:r w:rsidRPr="004411E0">
        <w:rPr>
          <w:lang w:val="pt-BR"/>
        </w:rPr>
        <w:t xml:space="preserve">Novo layout HTML exclusivo para a tela de login. Separado do layout padrão para ter um visual diferente (sem </w:t>
      </w:r>
      <w:proofErr w:type="spellStart"/>
      <w:r w:rsidRPr="004411E0">
        <w:rPr>
          <w:lang w:val="pt-BR"/>
        </w:rPr>
        <w:t>navbar</w:t>
      </w:r>
      <w:proofErr w:type="spellEnd"/>
      <w:r w:rsidRPr="004411E0">
        <w:rPr>
          <w:lang w:val="pt-BR"/>
        </w:rPr>
        <w:t xml:space="preserve">, sem </w:t>
      </w:r>
      <w:proofErr w:type="spellStart"/>
      <w:r w:rsidRPr="004411E0">
        <w:rPr>
          <w:lang w:val="pt-BR"/>
        </w:rPr>
        <w:t>footer</w:t>
      </w:r>
      <w:proofErr w:type="spellEnd"/>
      <w:r w:rsidRPr="004411E0">
        <w:rPr>
          <w:lang w:val="pt-BR"/>
        </w:rPr>
        <w:t xml:space="preserve">). Carrega apenas </w:t>
      </w:r>
      <w:proofErr w:type="spellStart"/>
      <w:r w:rsidRPr="004411E0">
        <w:rPr>
          <w:lang w:val="pt-BR"/>
        </w:rPr>
        <w:t>Bootstrap</w:t>
      </w:r>
      <w:proofErr w:type="spellEnd"/>
      <w:r w:rsidRPr="004411E0">
        <w:rPr>
          <w:lang w:val="pt-BR"/>
        </w:rPr>
        <w:t xml:space="preserve"> e o arquivo CSS login.css.</w:t>
      </w:r>
    </w:p>
    <w:p w14:paraId="00070BF3" w14:textId="77777777" w:rsidR="007C4CC5" w:rsidRPr="004411E0" w:rsidRDefault="00000000">
      <w:pPr>
        <w:pStyle w:val="Ttulo2"/>
        <w:rPr>
          <w:lang w:val="pt-BR"/>
        </w:rPr>
      </w:pPr>
      <w:proofErr w:type="gramStart"/>
      <w:r w:rsidRPr="004411E0">
        <w:rPr>
          <w:color w:val="2E75B6"/>
          <w:lang w:val="pt-BR"/>
        </w:rPr>
        <w:t>7.3  app/</w:t>
      </w:r>
      <w:proofErr w:type="spellStart"/>
      <w:r w:rsidRPr="004411E0">
        <w:rPr>
          <w:color w:val="2E75B6"/>
          <w:lang w:val="pt-BR"/>
        </w:rPr>
        <w:t>View</w:t>
      </w:r>
      <w:proofErr w:type="spellEnd"/>
      <w:r w:rsidRPr="004411E0">
        <w:rPr>
          <w:color w:val="2E75B6"/>
          <w:lang w:val="pt-BR"/>
        </w:rPr>
        <w:t>/login/</w:t>
      </w:r>
      <w:proofErr w:type="spellStart"/>
      <w:r w:rsidRPr="004411E0">
        <w:rPr>
          <w:color w:val="2E75B6"/>
          <w:lang w:val="pt-BR"/>
        </w:rPr>
        <w:t>login.php</w:t>
      </w:r>
      <w:proofErr w:type="spellEnd"/>
      <w:proofErr w:type="gramEnd"/>
      <w:r w:rsidRPr="004411E0">
        <w:rPr>
          <w:color w:val="2E75B6"/>
          <w:lang w:val="pt-BR"/>
        </w:rPr>
        <w:t xml:space="preserve">  ✏</w:t>
      </w:r>
    </w:p>
    <w:p w14:paraId="2962139D" w14:textId="77777777" w:rsidR="007C4CC5" w:rsidRPr="004411E0" w:rsidRDefault="00000000">
      <w:pPr>
        <w:rPr>
          <w:lang w:val="pt-BR"/>
        </w:rPr>
      </w:pPr>
      <w:r w:rsidRPr="004411E0">
        <w:rPr>
          <w:lang w:val="pt-BR"/>
        </w:rPr>
        <w:t>A tela de login foi completamente redesenhada com um layout split em dois painéis:</w:t>
      </w:r>
    </w:p>
    <w:p w14:paraId="32973991" w14:textId="77777777" w:rsidR="007C4CC5" w:rsidRPr="004411E0" w:rsidRDefault="00000000">
      <w:pPr>
        <w:pStyle w:val="Commarcadores"/>
        <w:rPr>
          <w:lang w:val="pt-BR"/>
        </w:rPr>
      </w:pPr>
      <w:r w:rsidRPr="004411E0">
        <w:rPr>
          <w:lang w:val="pt-BR"/>
        </w:rPr>
        <w:t>Painel esquerdo (branding): exibe o nome "</w:t>
      </w:r>
      <w:proofErr w:type="spellStart"/>
      <w:r w:rsidRPr="004411E0">
        <w:rPr>
          <w:lang w:val="pt-BR"/>
        </w:rPr>
        <w:t>FasMicro</w:t>
      </w:r>
      <w:proofErr w:type="spellEnd"/>
      <w:r w:rsidRPr="004411E0">
        <w:rPr>
          <w:lang w:val="pt-BR"/>
        </w:rPr>
        <w:t xml:space="preserve">", </w:t>
      </w:r>
      <w:proofErr w:type="spellStart"/>
      <w:r w:rsidRPr="004411E0">
        <w:rPr>
          <w:lang w:val="pt-BR"/>
        </w:rPr>
        <w:t>headline</w:t>
      </w:r>
      <w:proofErr w:type="spellEnd"/>
      <w:r w:rsidRPr="004411E0">
        <w:rPr>
          <w:lang w:val="pt-BR"/>
        </w:rPr>
        <w:t xml:space="preserve"> do framework, descrição e </w:t>
      </w:r>
      <w:proofErr w:type="spellStart"/>
      <w:r w:rsidRPr="004411E0">
        <w:rPr>
          <w:lang w:val="pt-BR"/>
        </w:rPr>
        <w:t>tags</w:t>
      </w:r>
      <w:proofErr w:type="spellEnd"/>
      <w:r w:rsidRPr="004411E0">
        <w:rPr>
          <w:lang w:val="pt-BR"/>
        </w:rPr>
        <w:t xml:space="preserve"> (PHP 8+, MVC, Open </w:t>
      </w:r>
      <w:proofErr w:type="spellStart"/>
      <w:r w:rsidRPr="004411E0">
        <w:rPr>
          <w:lang w:val="pt-BR"/>
        </w:rPr>
        <w:t>Source</w:t>
      </w:r>
      <w:proofErr w:type="spellEnd"/>
      <w:r w:rsidRPr="004411E0">
        <w:rPr>
          <w:lang w:val="pt-BR"/>
        </w:rPr>
        <w:t>, UI Design).</w:t>
      </w:r>
    </w:p>
    <w:p w14:paraId="6E883462" w14:textId="77777777" w:rsidR="007C4CC5" w:rsidRPr="004411E0" w:rsidRDefault="00000000">
      <w:pPr>
        <w:pStyle w:val="Commarcadores"/>
        <w:rPr>
          <w:lang w:val="pt-BR"/>
        </w:rPr>
      </w:pPr>
      <w:r w:rsidRPr="004411E0">
        <w:rPr>
          <w:lang w:val="pt-BR"/>
        </w:rPr>
        <w:t>Painel direito (formulário): campos de e-mail e senha com feedback de erro por campo, link para recuperação de senha e botão de voltar.</w:t>
      </w:r>
    </w:p>
    <w:p w14:paraId="7A4E8317" w14:textId="77777777" w:rsidR="007C4CC5" w:rsidRPr="004411E0" w:rsidRDefault="00000000">
      <w:pPr>
        <w:pStyle w:val="Ttulo2"/>
        <w:rPr>
          <w:lang w:val="pt-BR"/>
        </w:rPr>
      </w:pPr>
      <w:proofErr w:type="gramStart"/>
      <w:r w:rsidRPr="004411E0">
        <w:rPr>
          <w:color w:val="2E75B6"/>
          <w:lang w:val="pt-BR"/>
        </w:rPr>
        <w:t>7.4  app/</w:t>
      </w:r>
      <w:proofErr w:type="spellStart"/>
      <w:r w:rsidRPr="004411E0">
        <w:rPr>
          <w:color w:val="2E75B6"/>
          <w:lang w:val="pt-BR"/>
        </w:rPr>
        <w:t>View</w:t>
      </w:r>
      <w:proofErr w:type="spellEnd"/>
      <w:r w:rsidRPr="004411E0">
        <w:rPr>
          <w:color w:val="2E75B6"/>
          <w:lang w:val="pt-BR"/>
        </w:rPr>
        <w:t>/</w:t>
      </w:r>
      <w:proofErr w:type="spellStart"/>
      <w:r w:rsidRPr="004411E0">
        <w:rPr>
          <w:color w:val="2E75B6"/>
          <w:lang w:val="pt-BR"/>
        </w:rPr>
        <w:t>contato.php</w:t>
      </w:r>
      <w:proofErr w:type="spellEnd"/>
      <w:proofErr w:type="gramEnd"/>
      <w:r w:rsidRPr="004411E0">
        <w:rPr>
          <w:color w:val="2E75B6"/>
          <w:lang w:val="pt-BR"/>
        </w:rPr>
        <w:t xml:space="preserve">  </w:t>
      </w:r>
      <w:r>
        <w:rPr>
          <w:color w:val="2E75B6"/>
        </w:rPr>
        <w:t>🆕</w:t>
      </w:r>
    </w:p>
    <w:p w14:paraId="31081459" w14:textId="77777777" w:rsidR="007C4CC5" w:rsidRPr="004411E0" w:rsidRDefault="00000000">
      <w:pPr>
        <w:rPr>
          <w:lang w:val="pt-BR"/>
        </w:rPr>
      </w:pPr>
      <w:r w:rsidRPr="004411E0">
        <w:rPr>
          <w:lang w:val="pt-BR"/>
        </w:rPr>
        <w:t>Formulário de contato público com os campos:</w:t>
      </w:r>
    </w:p>
    <w:p w14:paraId="1E017213" w14:textId="77777777" w:rsidR="007C4CC5" w:rsidRDefault="00000000">
      <w:pPr>
        <w:pStyle w:val="Commarcadores"/>
      </w:pPr>
      <w:r>
        <w:t>Nome (</w:t>
      </w:r>
      <w:proofErr w:type="spellStart"/>
      <w:r>
        <w:t>obrigatório</w:t>
      </w:r>
      <w:proofErr w:type="spellEnd"/>
      <w:r>
        <w:t>, 3–100 chars)</w:t>
      </w:r>
    </w:p>
    <w:p w14:paraId="38821147" w14:textId="77777777" w:rsidR="007C4CC5" w:rsidRDefault="00000000">
      <w:pPr>
        <w:pStyle w:val="Commarcadores"/>
      </w:pPr>
      <w:r>
        <w:t>Telefone (obrigatório, 8–20 chars)</w:t>
      </w:r>
    </w:p>
    <w:p w14:paraId="70DDAA7B" w14:textId="77777777" w:rsidR="007C4CC5" w:rsidRPr="004411E0" w:rsidRDefault="00000000">
      <w:pPr>
        <w:pStyle w:val="Commarcadores"/>
        <w:rPr>
          <w:lang w:val="pt-BR"/>
        </w:rPr>
      </w:pPr>
      <w:r w:rsidRPr="004411E0">
        <w:rPr>
          <w:lang w:val="pt-BR"/>
        </w:rPr>
        <w:t>E-mail (obrigatório, formato válido)</w:t>
      </w:r>
    </w:p>
    <w:p w14:paraId="02E21AC9" w14:textId="77777777" w:rsidR="007C4CC5" w:rsidRDefault="00000000">
      <w:pPr>
        <w:pStyle w:val="Commarcadores"/>
      </w:pPr>
      <w:r>
        <w:t>Assunto (</w:t>
      </w:r>
      <w:proofErr w:type="spellStart"/>
      <w:r>
        <w:t>obrigatório</w:t>
      </w:r>
      <w:proofErr w:type="spellEnd"/>
      <w:r>
        <w:t>, 3–150 chars)</w:t>
      </w:r>
    </w:p>
    <w:p w14:paraId="372A4C4A" w14:textId="77777777" w:rsidR="007C4CC5" w:rsidRDefault="00000000">
      <w:pPr>
        <w:pStyle w:val="Commarcadores"/>
      </w:pPr>
      <w:r>
        <w:t>Mensagem (obrigatório, mín. 10 chars)</w:t>
      </w:r>
    </w:p>
    <w:p w14:paraId="6CBD805C" w14:textId="77777777" w:rsidR="007C4CC5" w:rsidRPr="004411E0" w:rsidRDefault="00000000">
      <w:pPr>
        <w:rPr>
          <w:lang w:val="pt-BR"/>
        </w:rPr>
      </w:pPr>
      <w:r w:rsidRPr="004411E0">
        <w:rPr>
          <w:lang w:val="pt-BR"/>
        </w:rPr>
        <w:t>O formulário envia para /Home/</w:t>
      </w:r>
      <w:proofErr w:type="spellStart"/>
      <w:r w:rsidRPr="004411E0">
        <w:rPr>
          <w:lang w:val="pt-BR"/>
        </w:rPr>
        <w:t>enviarEmailcontato</w:t>
      </w:r>
      <w:proofErr w:type="spellEnd"/>
      <w:r w:rsidRPr="004411E0">
        <w:rPr>
          <w:lang w:val="pt-BR"/>
        </w:rPr>
        <w:t>. Erros de validação são exibidos abaixo de cada campo.</w:t>
      </w:r>
    </w:p>
    <w:p w14:paraId="3CF23339" w14:textId="77777777" w:rsidR="007C4CC5" w:rsidRDefault="00000000">
      <w:pPr>
        <w:pStyle w:val="Ttulo2"/>
      </w:pPr>
      <w:proofErr w:type="gramStart"/>
      <w:r>
        <w:rPr>
          <w:color w:val="2E75B6"/>
        </w:rPr>
        <w:t>7.5  app/View/admin/</w:t>
      </w:r>
      <w:proofErr w:type="spellStart"/>
      <w:r>
        <w:rPr>
          <w:color w:val="2E75B6"/>
        </w:rPr>
        <w:t>formUnidadeMedida.php</w:t>
      </w:r>
      <w:proofErr w:type="spellEnd"/>
      <w:proofErr w:type="gramEnd"/>
      <w:r>
        <w:rPr>
          <w:color w:val="2E75B6"/>
        </w:rPr>
        <w:t xml:space="preserve">  🆕</w:t>
      </w:r>
    </w:p>
    <w:p w14:paraId="32A3D777" w14:textId="77777777" w:rsidR="007C4CC5" w:rsidRPr="004411E0" w:rsidRDefault="00000000">
      <w:pPr>
        <w:rPr>
          <w:lang w:val="pt-BR"/>
        </w:rPr>
      </w:pPr>
      <w:r w:rsidRPr="004411E0">
        <w:rPr>
          <w:lang w:val="pt-BR"/>
        </w:rPr>
        <w:t xml:space="preserve">Formulário para cadastro e edição de unidades de medida com os campos Sigla (2 chars), Descrição e Status. Usa o </w:t>
      </w:r>
      <w:proofErr w:type="spellStart"/>
      <w:r w:rsidRPr="004411E0">
        <w:rPr>
          <w:lang w:val="pt-BR"/>
        </w:rPr>
        <w:t>helper</w:t>
      </w:r>
      <w:proofErr w:type="spellEnd"/>
      <w:r w:rsidRPr="004411E0">
        <w:rPr>
          <w:lang w:val="pt-BR"/>
        </w:rPr>
        <w:t xml:space="preserve"> </w:t>
      </w:r>
      <w:proofErr w:type="spellStart"/>
      <w:proofErr w:type="gramStart"/>
      <w:r w:rsidRPr="004411E0">
        <w:rPr>
          <w:lang w:val="pt-BR"/>
        </w:rPr>
        <w:t>formButton</w:t>
      </w:r>
      <w:proofErr w:type="spellEnd"/>
      <w:r w:rsidRPr="004411E0">
        <w:rPr>
          <w:lang w:val="pt-BR"/>
        </w:rPr>
        <w:t>(</w:t>
      </w:r>
      <w:proofErr w:type="gramEnd"/>
      <w:r w:rsidRPr="004411E0">
        <w:rPr>
          <w:lang w:val="pt-BR"/>
        </w:rPr>
        <w:t>) para renderizar os botões de salvar/cancelar padronizados.</w:t>
      </w:r>
    </w:p>
    <w:p w14:paraId="528DCE31" w14:textId="77777777" w:rsidR="007C4CC5" w:rsidRDefault="00000000">
      <w:pPr>
        <w:pStyle w:val="Ttulo2"/>
      </w:pPr>
      <w:proofErr w:type="gramStart"/>
      <w:r>
        <w:rPr>
          <w:color w:val="2E75B6"/>
        </w:rPr>
        <w:t>7.6  app/View/admin/</w:t>
      </w:r>
      <w:proofErr w:type="spellStart"/>
      <w:r>
        <w:rPr>
          <w:color w:val="2E75B6"/>
        </w:rPr>
        <w:t>listaUnidadeMedida.php</w:t>
      </w:r>
      <w:proofErr w:type="spellEnd"/>
      <w:proofErr w:type="gramEnd"/>
      <w:r>
        <w:rPr>
          <w:color w:val="2E75B6"/>
        </w:rPr>
        <w:t xml:space="preserve">  🆕</w:t>
      </w:r>
    </w:p>
    <w:p w14:paraId="252BFF1A" w14:textId="77777777" w:rsidR="007C4CC5" w:rsidRPr="004411E0" w:rsidRDefault="00000000">
      <w:pPr>
        <w:rPr>
          <w:lang w:val="pt-BR"/>
        </w:rPr>
      </w:pPr>
      <w:r w:rsidRPr="004411E0">
        <w:rPr>
          <w:lang w:val="pt-BR"/>
        </w:rPr>
        <w:t>Listagem das unidades de medida em tabela com colunas: Id, Sigla, Descrição, Status e Opções (ver/editar/excluir).</w:t>
      </w:r>
    </w:p>
    <w:p w14:paraId="23E63EFF" w14:textId="77777777" w:rsidR="007C4CC5" w:rsidRDefault="00000000">
      <w:pPr>
        <w:pStyle w:val="Ttulo2"/>
      </w:pPr>
      <w:proofErr w:type="gramStart"/>
      <w:r>
        <w:rPr>
          <w:color w:val="2E75B6"/>
        </w:rPr>
        <w:t>7.7  app/View/admin/</w:t>
      </w:r>
      <w:proofErr w:type="spellStart"/>
      <w:r>
        <w:rPr>
          <w:color w:val="2E75B6"/>
        </w:rPr>
        <w:t>formProduto.php</w:t>
      </w:r>
      <w:proofErr w:type="spellEnd"/>
      <w:proofErr w:type="gramEnd"/>
      <w:r>
        <w:rPr>
          <w:color w:val="2E75B6"/>
        </w:rPr>
        <w:t xml:space="preserve">  🆕</w:t>
      </w:r>
    </w:p>
    <w:p w14:paraId="530B791A" w14:textId="77777777" w:rsidR="007C4CC5" w:rsidRDefault="00000000">
      <w:r w:rsidRPr="004411E0">
        <w:rPr>
          <w:lang w:val="pt-BR"/>
        </w:rPr>
        <w:t xml:space="preserve">Formulário completo para cadastro e edição de produtos. </w:t>
      </w:r>
      <w:proofErr w:type="spellStart"/>
      <w:r>
        <w:t>Destaques</w:t>
      </w:r>
      <w:proofErr w:type="spellEnd"/>
      <w:r>
        <w:t>:</w:t>
      </w:r>
    </w:p>
    <w:p w14:paraId="7A31CAAF" w14:textId="77777777" w:rsidR="007C4CC5" w:rsidRPr="004411E0" w:rsidRDefault="00000000">
      <w:pPr>
        <w:pStyle w:val="Commarcadores"/>
        <w:rPr>
          <w:lang w:val="pt-BR"/>
        </w:rPr>
      </w:pPr>
      <w:r w:rsidRPr="004411E0">
        <w:rPr>
          <w:lang w:val="pt-BR"/>
        </w:rPr>
        <w:t xml:space="preserve">Campo Complemento usa o editor </w:t>
      </w:r>
      <w:proofErr w:type="spellStart"/>
      <w:r w:rsidRPr="004411E0">
        <w:rPr>
          <w:lang w:val="pt-BR"/>
        </w:rPr>
        <w:t>Quill</w:t>
      </w:r>
      <w:proofErr w:type="spellEnd"/>
      <w:r w:rsidRPr="004411E0">
        <w:rPr>
          <w:lang w:val="pt-BR"/>
        </w:rPr>
        <w:t xml:space="preserve"> (texto rico/HTML).</w:t>
      </w:r>
    </w:p>
    <w:p w14:paraId="63399F85" w14:textId="77777777" w:rsidR="007C4CC5" w:rsidRPr="004411E0" w:rsidRDefault="00000000">
      <w:pPr>
        <w:pStyle w:val="Commarcadores"/>
        <w:rPr>
          <w:lang w:val="pt-BR"/>
        </w:rPr>
      </w:pPr>
      <w:r w:rsidRPr="004411E0">
        <w:rPr>
          <w:lang w:val="pt-BR"/>
        </w:rPr>
        <w:t xml:space="preserve">Categoria e Unidade de Medida são </w:t>
      </w:r>
      <w:proofErr w:type="spellStart"/>
      <w:r w:rsidRPr="004411E0">
        <w:rPr>
          <w:lang w:val="pt-BR"/>
        </w:rPr>
        <w:t>selects</w:t>
      </w:r>
      <w:proofErr w:type="spellEnd"/>
      <w:r w:rsidRPr="004411E0">
        <w:rPr>
          <w:lang w:val="pt-BR"/>
        </w:rPr>
        <w:t xml:space="preserve"> estilizados pelo Tom </w:t>
      </w:r>
      <w:proofErr w:type="spellStart"/>
      <w:r w:rsidRPr="004411E0">
        <w:rPr>
          <w:lang w:val="pt-BR"/>
        </w:rPr>
        <w:t>Select</w:t>
      </w:r>
      <w:proofErr w:type="spellEnd"/>
      <w:r w:rsidRPr="004411E0">
        <w:rPr>
          <w:lang w:val="pt-BR"/>
        </w:rPr>
        <w:t>.</w:t>
      </w:r>
    </w:p>
    <w:p w14:paraId="34A9AC93" w14:textId="77777777" w:rsidR="007C4CC5" w:rsidRPr="004411E0" w:rsidRDefault="00000000">
      <w:pPr>
        <w:pStyle w:val="Commarcadores"/>
        <w:rPr>
          <w:lang w:val="pt-BR"/>
        </w:rPr>
      </w:pPr>
      <w:r w:rsidRPr="004411E0">
        <w:rPr>
          <w:lang w:val="pt-BR"/>
        </w:rPr>
        <w:t>Saldo em Estoque com máscara de 3 casas decimais (Cleave.js).</w:t>
      </w:r>
    </w:p>
    <w:p w14:paraId="6C4E5585" w14:textId="77777777" w:rsidR="007C4CC5" w:rsidRPr="004411E0" w:rsidRDefault="00000000">
      <w:pPr>
        <w:pStyle w:val="Commarcadores"/>
        <w:rPr>
          <w:lang w:val="pt-BR"/>
        </w:rPr>
      </w:pPr>
      <w:r w:rsidRPr="004411E0">
        <w:rPr>
          <w:lang w:val="pt-BR"/>
        </w:rPr>
        <w:t>Preço de Venda com máscara monetária "R$" e 2 casas decimais (Cleave.js).</w:t>
      </w:r>
    </w:p>
    <w:p w14:paraId="1433D285" w14:textId="77777777" w:rsidR="007C4CC5" w:rsidRPr="004411E0" w:rsidRDefault="00000000">
      <w:pPr>
        <w:pStyle w:val="Commarcadores"/>
        <w:rPr>
          <w:lang w:val="pt-BR"/>
        </w:rPr>
      </w:pPr>
      <w:proofErr w:type="spellStart"/>
      <w:proofErr w:type="gramStart"/>
      <w:r w:rsidRPr="004411E0">
        <w:rPr>
          <w:lang w:val="pt-BR"/>
        </w:rPr>
        <w:lastRenderedPageBreak/>
        <w:t>jsFormHandler</w:t>
      </w:r>
      <w:proofErr w:type="spellEnd"/>
      <w:r w:rsidRPr="004411E0">
        <w:rPr>
          <w:lang w:val="pt-BR"/>
        </w:rPr>
        <w:t>(</w:t>
      </w:r>
      <w:proofErr w:type="gramEnd"/>
      <w:r w:rsidRPr="004411E0">
        <w:rPr>
          <w:lang w:val="pt-BR"/>
        </w:rPr>
        <w:t>) ao final garante que os valores são sincronizados antes do envio.</w:t>
      </w:r>
    </w:p>
    <w:p w14:paraId="231FEDE4" w14:textId="77777777" w:rsidR="007C4CC5" w:rsidRDefault="00000000">
      <w:pPr>
        <w:pStyle w:val="Ttulo2"/>
      </w:pPr>
      <w:proofErr w:type="gramStart"/>
      <w:r>
        <w:rPr>
          <w:color w:val="2E75B6"/>
        </w:rPr>
        <w:t>7.8  app/View/admin/</w:t>
      </w:r>
      <w:proofErr w:type="spellStart"/>
      <w:r>
        <w:rPr>
          <w:color w:val="2E75B6"/>
        </w:rPr>
        <w:t>listaProduto.php</w:t>
      </w:r>
      <w:proofErr w:type="spellEnd"/>
      <w:proofErr w:type="gramEnd"/>
      <w:r>
        <w:rPr>
          <w:color w:val="2E75B6"/>
        </w:rPr>
        <w:t xml:space="preserve">  🆕</w:t>
      </w:r>
    </w:p>
    <w:p w14:paraId="1AF618CD" w14:textId="77777777" w:rsidR="007C4CC5" w:rsidRPr="004411E0" w:rsidRDefault="00000000">
      <w:pPr>
        <w:rPr>
          <w:lang w:val="pt-BR"/>
        </w:rPr>
      </w:pPr>
      <w:r w:rsidRPr="004411E0">
        <w:rPr>
          <w:lang w:val="pt-BR"/>
        </w:rPr>
        <w:t>Listagem de produtos com JOIN: exibe nome da categoria e sigla da unidade. Colunas: Id, Descrição, Categoria, Un., Estoque (3 decimais), Preço Venda (2 decimais), Status e Opções.</w:t>
      </w:r>
    </w:p>
    <w:p w14:paraId="6E222332" w14:textId="77777777" w:rsidR="007C4CC5" w:rsidRDefault="00000000">
      <w:pPr>
        <w:pStyle w:val="Ttulo2"/>
      </w:pPr>
      <w:proofErr w:type="gramStart"/>
      <w:r>
        <w:rPr>
          <w:color w:val="2E75B6"/>
        </w:rPr>
        <w:t>7.9  app/View/admin/</w:t>
      </w:r>
      <w:proofErr w:type="spellStart"/>
      <w:r>
        <w:rPr>
          <w:color w:val="2E75B6"/>
        </w:rPr>
        <w:t>listaCategoria.php</w:t>
      </w:r>
      <w:proofErr w:type="spellEnd"/>
      <w:proofErr w:type="gramEnd"/>
      <w:r>
        <w:rPr>
          <w:color w:val="2E75B6"/>
        </w:rPr>
        <w:t xml:space="preserve">  ✏</w:t>
      </w:r>
    </w:p>
    <w:p w14:paraId="410AEDF1" w14:textId="77777777" w:rsidR="004411E0" w:rsidRDefault="00000000" w:rsidP="004411E0">
      <w:pPr>
        <w:rPr>
          <w:lang w:val="pt-BR"/>
        </w:rPr>
      </w:pPr>
      <w:r w:rsidRPr="004411E0">
        <w:rPr>
          <w:lang w:val="pt-BR"/>
        </w:rPr>
        <w:t>Pequenos ajustes de espaçamento CSS: adicionado id="</w:t>
      </w:r>
      <w:proofErr w:type="spellStart"/>
      <w:r w:rsidRPr="004411E0">
        <w:rPr>
          <w:lang w:val="pt-BR"/>
        </w:rPr>
        <w:t>tbLista</w:t>
      </w:r>
      <w:proofErr w:type="spellEnd"/>
      <w:r w:rsidRPr="004411E0">
        <w:rPr>
          <w:lang w:val="pt-BR"/>
        </w:rPr>
        <w:t xml:space="preserve">" na tabela, </w:t>
      </w:r>
      <w:proofErr w:type="spellStart"/>
      <w:r w:rsidRPr="004411E0">
        <w:rPr>
          <w:lang w:val="pt-BR"/>
        </w:rPr>
        <w:t>class</w:t>
      </w:r>
      <w:proofErr w:type="spellEnd"/>
      <w:r w:rsidRPr="004411E0">
        <w:rPr>
          <w:lang w:val="pt-BR"/>
        </w:rPr>
        <w:t xml:space="preserve"> "m-3" no parágrafo vazio e no botão Voltar (padronizando com as demais telas de lista).</w:t>
      </w:r>
    </w:p>
    <w:p w14:paraId="33F1D6F6" w14:textId="77777777" w:rsidR="004411E0" w:rsidRDefault="004411E0" w:rsidP="004411E0">
      <w:pPr>
        <w:rPr>
          <w:lang w:val="pt-BR"/>
        </w:rPr>
      </w:pPr>
    </w:p>
    <w:p w14:paraId="0D3BA552" w14:textId="593E8E1F" w:rsidR="007C4CC5" w:rsidRDefault="00000000" w:rsidP="004411E0">
      <w:r>
        <w:rPr>
          <w:color w:val="1F497D"/>
        </w:rPr>
        <w:t>8. Resumo Geral das Mudanças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089"/>
        <w:gridCol w:w="2172"/>
        <w:gridCol w:w="2595"/>
      </w:tblGrid>
      <w:tr w:rsidR="007C4CC5" w14:paraId="61B85C1B" w14:textId="77777777">
        <w:tc>
          <w:tcPr>
            <w:tcW w:w="2880" w:type="dxa"/>
            <w:shd w:val="clear" w:color="auto" w:fill="1F497D"/>
          </w:tcPr>
          <w:p w14:paraId="44420365" w14:textId="77777777" w:rsidR="007C4CC5" w:rsidRDefault="00000000">
            <w:r>
              <w:rPr>
                <w:color w:val="FFFFFF"/>
              </w:rPr>
              <w:t>Arquivo</w:t>
            </w:r>
          </w:p>
        </w:tc>
        <w:tc>
          <w:tcPr>
            <w:tcW w:w="2880" w:type="dxa"/>
            <w:shd w:val="clear" w:color="auto" w:fill="1F497D"/>
          </w:tcPr>
          <w:p w14:paraId="338913E8" w14:textId="77777777" w:rsidR="007C4CC5" w:rsidRDefault="00000000">
            <w:r>
              <w:rPr>
                <w:color w:val="FFFFFF"/>
              </w:rPr>
              <w:t>Tipo</w:t>
            </w:r>
          </w:p>
        </w:tc>
        <w:tc>
          <w:tcPr>
            <w:tcW w:w="2880" w:type="dxa"/>
            <w:shd w:val="clear" w:color="auto" w:fill="1F497D"/>
          </w:tcPr>
          <w:p w14:paraId="2CCD796F" w14:textId="77777777" w:rsidR="007C4CC5" w:rsidRDefault="00000000">
            <w:r>
              <w:rPr>
                <w:color w:val="FFFFFF"/>
              </w:rPr>
              <w:t>Resumo</w:t>
            </w:r>
          </w:p>
        </w:tc>
      </w:tr>
      <w:tr w:rsidR="007C4CC5" w:rsidRPr="004411E0" w14:paraId="01243161" w14:textId="77777777">
        <w:tc>
          <w:tcPr>
            <w:tcW w:w="2880" w:type="dxa"/>
          </w:tcPr>
          <w:p w14:paraId="78B26E44" w14:textId="77777777" w:rsidR="007C4CC5" w:rsidRDefault="00000000">
            <w:r>
              <w:t>script-database.sql</w:t>
            </w:r>
          </w:p>
        </w:tc>
        <w:tc>
          <w:tcPr>
            <w:tcW w:w="2880" w:type="dxa"/>
            <w:shd w:val="clear" w:color="auto" w:fill="FFF2CC"/>
          </w:tcPr>
          <w:p w14:paraId="703D2D92" w14:textId="77777777" w:rsidR="007C4CC5" w:rsidRDefault="00000000">
            <w:r>
              <w:t>Modificado</w:t>
            </w:r>
          </w:p>
        </w:tc>
        <w:tc>
          <w:tcPr>
            <w:tcW w:w="2880" w:type="dxa"/>
          </w:tcPr>
          <w:p w14:paraId="760A3871" w14:textId="77777777" w:rsidR="007C4CC5" w:rsidRPr="004411E0" w:rsidRDefault="00000000">
            <w:pPr>
              <w:rPr>
                <w:lang w:val="pt-BR"/>
              </w:rPr>
            </w:pPr>
            <w:r w:rsidRPr="004411E0">
              <w:rPr>
                <w:lang w:val="pt-BR"/>
              </w:rPr>
              <w:t xml:space="preserve">Novas tabelas: </w:t>
            </w:r>
            <w:proofErr w:type="spellStart"/>
            <w:r w:rsidRPr="004411E0">
              <w:rPr>
                <w:lang w:val="pt-BR"/>
              </w:rPr>
              <w:t>unidademedida</w:t>
            </w:r>
            <w:proofErr w:type="spellEnd"/>
            <w:r w:rsidRPr="004411E0">
              <w:rPr>
                <w:lang w:val="pt-BR"/>
              </w:rPr>
              <w:t xml:space="preserve">, produto, </w:t>
            </w:r>
            <w:proofErr w:type="spellStart"/>
            <w:r w:rsidRPr="004411E0">
              <w:rPr>
                <w:lang w:val="pt-BR"/>
              </w:rPr>
              <w:t>usuario</w:t>
            </w:r>
            <w:proofErr w:type="spellEnd"/>
            <w:r w:rsidRPr="004411E0">
              <w:rPr>
                <w:lang w:val="pt-BR"/>
              </w:rPr>
              <w:t xml:space="preserve">, </w:t>
            </w:r>
            <w:proofErr w:type="spellStart"/>
            <w:r w:rsidRPr="004411E0">
              <w:rPr>
                <w:lang w:val="pt-BR"/>
              </w:rPr>
              <w:t>usuariorecuperasenha</w:t>
            </w:r>
            <w:proofErr w:type="spellEnd"/>
          </w:p>
        </w:tc>
      </w:tr>
      <w:tr w:rsidR="007C4CC5" w14:paraId="3DCC166F" w14:textId="77777777">
        <w:tc>
          <w:tcPr>
            <w:tcW w:w="2880" w:type="dxa"/>
          </w:tcPr>
          <w:p w14:paraId="6487001F" w14:textId="77777777" w:rsidR="007C4CC5" w:rsidRDefault="00000000">
            <w:proofErr w:type="gramStart"/>
            <w:r>
              <w:t>.env</w:t>
            </w:r>
            <w:proofErr w:type="gramEnd"/>
          </w:p>
        </w:tc>
        <w:tc>
          <w:tcPr>
            <w:tcW w:w="2880" w:type="dxa"/>
            <w:shd w:val="clear" w:color="auto" w:fill="FFF2CC"/>
          </w:tcPr>
          <w:p w14:paraId="2A1C93B5" w14:textId="77777777" w:rsidR="007C4CC5" w:rsidRDefault="00000000">
            <w:r>
              <w:t>Modificado</w:t>
            </w:r>
          </w:p>
        </w:tc>
        <w:tc>
          <w:tcPr>
            <w:tcW w:w="2880" w:type="dxa"/>
          </w:tcPr>
          <w:p w14:paraId="255B6205" w14:textId="77777777" w:rsidR="007C4CC5" w:rsidRDefault="00000000">
            <w:r>
              <w:t>Credenciais do superusuário adicionadas</w:t>
            </w:r>
          </w:p>
        </w:tc>
      </w:tr>
      <w:tr w:rsidR="007C4CC5" w:rsidRPr="004411E0" w14:paraId="2CCAF919" w14:textId="77777777">
        <w:tc>
          <w:tcPr>
            <w:tcW w:w="2880" w:type="dxa"/>
          </w:tcPr>
          <w:p w14:paraId="59857824" w14:textId="77777777" w:rsidR="007C4CC5" w:rsidRDefault="00000000">
            <w:r>
              <w:t>exemplo.env</w:t>
            </w:r>
          </w:p>
        </w:tc>
        <w:tc>
          <w:tcPr>
            <w:tcW w:w="2880" w:type="dxa"/>
            <w:shd w:val="clear" w:color="auto" w:fill="FFF2CC"/>
          </w:tcPr>
          <w:p w14:paraId="705ED26B" w14:textId="77777777" w:rsidR="007C4CC5" w:rsidRDefault="00000000">
            <w:r>
              <w:t>Modificado</w:t>
            </w:r>
          </w:p>
        </w:tc>
        <w:tc>
          <w:tcPr>
            <w:tcW w:w="2880" w:type="dxa"/>
          </w:tcPr>
          <w:p w14:paraId="00BB4ECF" w14:textId="77777777" w:rsidR="007C4CC5" w:rsidRPr="004411E0" w:rsidRDefault="00000000">
            <w:pPr>
              <w:rPr>
                <w:lang w:val="pt-BR"/>
              </w:rPr>
            </w:pPr>
            <w:r w:rsidRPr="004411E0">
              <w:rPr>
                <w:lang w:val="pt-BR"/>
              </w:rPr>
              <w:t xml:space="preserve">Dados sensíveis substituídos por </w:t>
            </w:r>
            <w:proofErr w:type="spellStart"/>
            <w:r w:rsidRPr="004411E0">
              <w:rPr>
                <w:lang w:val="pt-BR"/>
              </w:rPr>
              <w:t>placeholders</w:t>
            </w:r>
            <w:proofErr w:type="spellEnd"/>
          </w:p>
        </w:tc>
      </w:tr>
      <w:tr w:rsidR="007C4CC5" w14:paraId="73692FE2" w14:textId="77777777">
        <w:tc>
          <w:tcPr>
            <w:tcW w:w="2880" w:type="dxa"/>
          </w:tcPr>
          <w:p w14:paraId="01C2F9C5" w14:textId="77777777" w:rsidR="007C4CC5" w:rsidRDefault="00000000">
            <w:proofErr w:type="spellStart"/>
            <w:proofErr w:type="gramStart"/>
            <w:r>
              <w:t>composer.json</w:t>
            </w:r>
            <w:proofErr w:type="spellEnd"/>
            <w:proofErr w:type="gramEnd"/>
          </w:p>
        </w:tc>
        <w:tc>
          <w:tcPr>
            <w:tcW w:w="2880" w:type="dxa"/>
            <w:shd w:val="clear" w:color="auto" w:fill="FFF2CC"/>
          </w:tcPr>
          <w:p w14:paraId="2FF4B6B3" w14:textId="77777777" w:rsidR="007C4CC5" w:rsidRDefault="00000000">
            <w:r>
              <w:t>Modificado</w:t>
            </w:r>
          </w:p>
        </w:tc>
        <w:tc>
          <w:tcPr>
            <w:tcW w:w="2880" w:type="dxa"/>
          </w:tcPr>
          <w:p w14:paraId="5A11AEBB" w14:textId="77777777" w:rsidR="007C4CC5" w:rsidRDefault="00000000">
            <w:r>
              <w:t>Dependência phpmailer/phpmailer adicionada</w:t>
            </w:r>
          </w:p>
        </w:tc>
      </w:tr>
      <w:tr w:rsidR="007C4CC5" w:rsidRPr="004411E0" w14:paraId="10F0C758" w14:textId="77777777">
        <w:tc>
          <w:tcPr>
            <w:tcW w:w="2880" w:type="dxa"/>
          </w:tcPr>
          <w:p w14:paraId="255EE17F" w14:textId="77777777" w:rsidR="007C4CC5" w:rsidRDefault="00000000">
            <w:r>
              <w:t>core/Library/Request.php</w:t>
            </w:r>
          </w:p>
        </w:tc>
        <w:tc>
          <w:tcPr>
            <w:tcW w:w="2880" w:type="dxa"/>
            <w:shd w:val="clear" w:color="auto" w:fill="FFF2CC"/>
          </w:tcPr>
          <w:p w14:paraId="43FD8A4C" w14:textId="77777777" w:rsidR="007C4CC5" w:rsidRDefault="00000000">
            <w:r>
              <w:t>Modificado</w:t>
            </w:r>
          </w:p>
        </w:tc>
        <w:tc>
          <w:tcPr>
            <w:tcW w:w="2880" w:type="dxa"/>
          </w:tcPr>
          <w:p w14:paraId="70AF522F" w14:textId="77777777" w:rsidR="007C4CC5" w:rsidRPr="004411E0" w:rsidRDefault="00000000">
            <w:pPr>
              <w:rPr>
                <w:lang w:val="pt-BR"/>
              </w:rPr>
            </w:pPr>
            <w:r w:rsidRPr="004411E0">
              <w:rPr>
                <w:lang w:val="pt-BR"/>
              </w:rPr>
              <w:t xml:space="preserve">Novos métodos: </w:t>
            </w:r>
            <w:proofErr w:type="spellStart"/>
            <w:r w:rsidRPr="004411E0">
              <w:rPr>
                <w:lang w:val="pt-BR"/>
              </w:rPr>
              <w:t>getMetodo</w:t>
            </w:r>
            <w:proofErr w:type="spellEnd"/>
            <w:r w:rsidRPr="004411E0">
              <w:rPr>
                <w:lang w:val="pt-BR"/>
              </w:rPr>
              <w:t xml:space="preserve">, </w:t>
            </w:r>
            <w:proofErr w:type="spellStart"/>
            <w:r w:rsidRPr="004411E0">
              <w:rPr>
                <w:lang w:val="pt-BR"/>
              </w:rPr>
              <w:t>getGet</w:t>
            </w:r>
            <w:proofErr w:type="spellEnd"/>
            <w:r w:rsidRPr="004411E0">
              <w:rPr>
                <w:lang w:val="pt-BR"/>
              </w:rPr>
              <w:t xml:space="preserve">, </w:t>
            </w:r>
            <w:proofErr w:type="spellStart"/>
            <w:r w:rsidRPr="004411E0">
              <w:rPr>
                <w:lang w:val="pt-BR"/>
              </w:rPr>
              <w:t>getPost</w:t>
            </w:r>
            <w:proofErr w:type="spellEnd"/>
            <w:r w:rsidRPr="004411E0">
              <w:rPr>
                <w:lang w:val="pt-BR"/>
              </w:rPr>
              <w:t xml:space="preserve">, </w:t>
            </w:r>
            <w:proofErr w:type="spellStart"/>
            <w:r w:rsidRPr="004411E0">
              <w:rPr>
                <w:lang w:val="pt-BR"/>
              </w:rPr>
              <w:t>formAction</w:t>
            </w:r>
            <w:proofErr w:type="spellEnd"/>
          </w:p>
        </w:tc>
      </w:tr>
      <w:tr w:rsidR="007C4CC5" w:rsidRPr="004411E0" w14:paraId="0191E29F" w14:textId="77777777">
        <w:tc>
          <w:tcPr>
            <w:tcW w:w="2880" w:type="dxa"/>
          </w:tcPr>
          <w:p w14:paraId="001C2E99" w14:textId="77777777" w:rsidR="007C4CC5" w:rsidRDefault="00000000">
            <w:r>
              <w:t>core/Library/</w:t>
            </w:r>
            <w:proofErr w:type="spellStart"/>
            <w:r>
              <w:t>ControllerMain.php</w:t>
            </w:r>
            <w:proofErr w:type="spellEnd"/>
          </w:p>
        </w:tc>
        <w:tc>
          <w:tcPr>
            <w:tcW w:w="2880" w:type="dxa"/>
            <w:shd w:val="clear" w:color="auto" w:fill="FFF2CC"/>
          </w:tcPr>
          <w:p w14:paraId="54345CD4" w14:textId="77777777" w:rsidR="007C4CC5" w:rsidRDefault="00000000">
            <w:r>
              <w:t>Modificado</w:t>
            </w:r>
          </w:p>
        </w:tc>
        <w:tc>
          <w:tcPr>
            <w:tcW w:w="2880" w:type="dxa"/>
          </w:tcPr>
          <w:p w14:paraId="77DA0229" w14:textId="77777777" w:rsidR="007C4CC5" w:rsidRPr="004411E0" w:rsidRDefault="00000000">
            <w:pPr>
              <w:rPr>
                <w:lang w:val="pt-BR"/>
              </w:rPr>
            </w:pPr>
            <w:proofErr w:type="spellStart"/>
            <w:r w:rsidRPr="004411E0">
              <w:rPr>
                <w:lang w:val="pt-BR"/>
              </w:rPr>
              <w:t>Request</w:t>
            </w:r>
            <w:proofErr w:type="spellEnd"/>
            <w:r w:rsidRPr="004411E0">
              <w:rPr>
                <w:lang w:val="pt-BR"/>
              </w:rPr>
              <w:t xml:space="preserve"> instanciado; </w:t>
            </w:r>
            <w:proofErr w:type="spellStart"/>
            <w:r w:rsidRPr="004411E0">
              <w:rPr>
                <w:lang w:val="pt-BR"/>
              </w:rPr>
              <w:t>jsHelper</w:t>
            </w:r>
            <w:proofErr w:type="spellEnd"/>
            <w:r w:rsidRPr="004411E0">
              <w:rPr>
                <w:lang w:val="pt-BR"/>
              </w:rPr>
              <w:t xml:space="preserve"> carregado; uso de </w:t>
            </w:r>
            <w:proofErr w:type="spellStart"/>
            <w:proofErr w:type="gramStart"/>
            <w:r w:rsidRPr="004411E0">
              <w:rPr>
                <w:lang w:val="pt-BR"/>
              </w:rPr>
              <w:t>getPost</w:t>
            </w:r>
            <w:proofErr w:type="spellEnd"/>
            <w:r w:rsidRPr="004411E0">
              <w:rPr>
                <w:lang w:val="pt-BR"/>
              </w:rPr>
              <w:t>(</w:t>
            </w:r>
            <w:proofErr w:type="gramEnd"/>
            <w:r w:rsidRPr="004411E0">
              <w:rPr>
                <w:lang w:val="pt-BR"/>
              </w:rPr>
              <w:t>)</w:t>
            </w:r>
          </w:p>
        </w:tc>
      </w:tr>
      <w:tr w:rsidR="007C4CC5" w14:paraId="20A67839" w14:textId="77777777">
        <w:tc>
          <w:tcPr>
            <w:tcW w:w="2880" w:type="dxa"/>
          </w:tcPr>
          <w:p w14:paraId="54AFADD3" w14:textId="77777777" w:rsidR="007C4CC5" w:rsidRDefault="00000000">
            <w:r>
              <w:t>core/Library/</w:t>
            </w:r>
            <w:proofErr w:type="spellStart"/>
            <w:r>
              <w:t>Database.php</w:t>
            </w:r>
            <w:proofErr w:type="spellEnd"/>
          </w:p>
        </w:tc>
        <w:tc>
          <w:tcPr>
            <w:tcW w:w="2880" w:type="dxa"/>
            <w:shd w:val="clear" w:color="auto" w:fill="FFF2CC"/>
          </w:tcPr>
          <w:p w14:paraId="72AC5D1B" w14:textId="77777777" w:rsidR="007C4CC5" w:rsidRDefault="00000000">
            <w:r>
              <w:t>Modificado</w:t>
            </w:r>
          </w:p>
        </w:tc>
        <w:tc>
          <w:tcPr>
            <w:tcW w:w="2880" w:type="dxa"/>
          </w:tcPr>
          <w:p w14:paraId="597CB7DD" w14:textId="77777777" w:rsidR="007C4CC5" w:rsidRDefault="00000000">
            <w:r>
              <w:t>Docblock corrigido</w:t>
            </w:r>
          </w:p>
        </w:tc>
      </w:tr>
      <w:tr w:rsidR="007C4CC5" w:rsidRPr="004411E0" w14:paraId="774360E9" w14:textId="77777777">
        <w:tc>
          <w:tcPr>
            <w:tcW w:w="2880" w:type="dxa"/>
          </w:tcPr>
          <w:p w14:paraId="2D5EDB81" w14:textId="77777777" w:rsidR="007C4CC5" w:rsidRDefault="00000000">
            <w:r>
              <w:t>core/Library/Email.php</w:t>
            </w:r>
          </w:p>
        </w:tc>
        <w:tc>
          <w:tcPr>
            <w:tcW w:w="2880" w:type="dxa"/>
            <w:shd w:val="clear" w:color="auto" w:fill="E2EFDA"/>
          </w:tcPr>
          <w:p w14:paraId="2B17B191" w14:textId="77777777" w:rsidR="007C4CC5" w:rsidRDefault="00000000">
            <w:r>
              <w:t>Novo</w:t>
            </w:r>
          </w:p>
        </w:tc>
        <w:tc>
          <w:tcPr>
            <w:tcW w:w="2880" w:type="dxa"/>
          </w:tcPr>
          <w:p w14:paraId="4703C903" w14:textId="77777777" w:rsidR="007C4CC5" w:rsidRPr="004411E0" w:rsidRDefault="00000000">
            <w:pPr>
              <w:rPr>
                <w:lang w:val="pt-BR"/>
              </w:rPr>
            </w:pPr>
            <w:r w:rsidRPr="004411E0">
              <w:rPr>
                <w:lang w:val="pt-BR"/>
              </w:rPr>
              <w:t xml:space="preserve">Classe de envio de e-mail via </w:t>
            </w:r>
            <w:proofErr w:type="spellStart"/>
            <w:r w:rsidRPr="004411E0">
              <w:rPr>
                <w:lang w:val="pt-BR"/>
              </w:rPr>
              <w:t>PHPMailer</w:t>
            </w:r>
            <w:proofErr w:type="spellEnd"/>
          </w:p>
        </w:tc>
      </w:tr>
      <w:tr w:rsidR="007C4CC5" w:rsidRPr="004411E0" w14:paraId="2338E975" w14:textId="77777777">
        <w:tc>
          <w:tcPr>
            <w:tcW w:w="2880" w:type="dxa"/>
          </w:tcPr>
          <w:p w14:paraId="6EE9CF44" w14:textId="77777777" w:rsidR="007C4CC5" w:rsidRDefault="00000000">
            <w:r>
              <w:t>app/Controller/</w:t>
            </w:r>
            <w:proofErr w:type="spellStart"/>
            <w:r>
              <w:t>Login.php</w:t>
            </w:r>
            <w:proofErr w:type="spellEnd"/>
          </w:p>
        </w:tc>
        <w:tc>
          <w:tcPr>
            <w:tcW w:w="2880" w:type="dxa"/>
            <w:shd w:val="clear" w:color="auto" w:fill="FFF2CC"/>
          </w:tcPr>
          <w:p w14:paraId="1AC15107" w14:textId="77777777" w:rsidR="007C4CC5" w:rsidRDefault="00000000">
            <w:r>
              <w:t>Modificado</w:t>
            </w:r>
          </w:p>
        </w:tc>
        <w:tc>
          <w:tcPr>
            <w:tcW w:w="2880" w:type="dxa"/>
          </w:tcPr>
          <w:p w14:paraId="054E2D9F" w14:textId="77777777" w:rsidR="007C4CC5" w:rsidRPr="004411E0" w:rsidRDefault="00000000">
            <w:pPr>
              <w:rPr>
                <w:lang w:val="pt-BR"/>
              </w:rPr>
            </w:pPr>
            <w:r w:rsidRPr="004411E0">
              <w:rPr>
                <w:lang w:val="pt-BR"/>
              </w:rPr>
              <w:t xml:space="preserve">Autenticação completa com </w:t>
            </w:r>
            <w:proofErr w:type="spellStart"/>
            <w:r w:rsidRPr="004411E0">
              <w:rPr>
                <w:lang w:val="pt-BR"/>
              </w:rPr>
              <w:t>hash</w:t>
            </w:r>
            <w:proofErr w:type="spellEnd"/>
            <w:r w:rsidRPr="004411E0">
              <w:rPr>
                <w:lang w:val="pt-BR"/>
              </w:rPr>
              <w:t xml:space="preserve">, sessão e </w:t>
            </w:r>
            <w:proofErr w:type="spellStart"/>
            <w:r w:rsidRPr="004411E0">
              <w:rPr>
                <w:lang w:val="pt-BR"/>
              </w:rPr>
              <w:t>superusuário</w:t>
            </w:r>
            <w:proofErr w:type="spellEnd"/>
          </w:p>
        </w:tc>
      </w:tr>
      <w:tr w:rsidR="007C4CC5" w:rsidRPr="004411E0" w14:paraId="516365F6" w14:textId="77777777">
        <w:tc>
          <w:tcPr>
            <w:tcW w:w="2880" w:type="dxa"/>
          </w:tcPr>
          <w:p w14:paraId="5960E5EC" w14:textId="77777777" w:rsidR="007C4CC5" w:rsidRDefault="00000000">
            <w:r>
              <w:t>app/Controller/</w:t>
            </w:r>
            <w:proofErr w:type="spellStart"/>
            <w:r>
              <w:t>Home.php</w:t>
            </w:r>
            <w:proofErr w:type="spellEnd"/>
          </w:p>
        </w:tc>
        <w:tc>
          <w:tcPr>
            <w:tcW w:w="2880" w:type="dxa"/>
            <w:shd w:val="clear" w:color="auto" w:fill="FFF2CC"/>
          </w:tcPr>
          <w:p w14:paraId="75618651" w14:textId="77777777" w:rsidR="007C4CC5" w:rsidRDefault="00000000">
            <w:r>
              <w:t>Modificado</w:t>
            </w:r>
          </w:p>
        </w:tc>
        <w:tc>
          <w:tcPr>
            <w:tcW w:w="2880" w:type="dxa"/>
          </w:tcPr>
          <w:p w14:paraId="396ACDBC" w14:textId="77777777" w:rsidR="007C4CC5" w:rsidRPr="004411E0" w:rsidRDefault="00000000">
            <w:pPr>
              <w:rPr>
                <w:lang w:val="pt-BR"/>
              </w:rPr>
            </w:pPr>
            <w:r w:rsidRPr="004411E0">
              <w:rPr>
                <w:lang w:val="pt-BR"/>
              </w:rPr>
              <w:t>Módulo de contato com envio de e-mail</w:t>
            </w:r>
          </w:p>
        </w:tc>
      </w:tr>
      <w:tr w:rsidR="007C4CC5" w:rsidRPr="004411E0" w14:paraId="257E633D" w14:textId="77777777">
        <w:tc>
          <w:tcPr>
            <w:tcW w:w="2880" w:type="dxa"/>
          </w:tcPr>
          <w:p w14:paraId="6D4B5ED6" w14:textId="77777777" w:rsidR="007C4CC5" w:rsidRDefault="00000000">
            <w:r>
              <w:t>app/Controller/</w:t>
            </w:r>
            <w:proofErr w:type="spellStart"/>
            <w:r>
              <w:t>Produto.php</w:t>
            </w:r>
            <w:proofErr w:type="spellEnd"/>
          </w:p>
        </w:tc>
        <w:tc>
          <w:tcPr>
            <w:tcW w:w="2880" w:type="dxa"/>
            <w:shd w:val="clear" w:color="auto" w:fill="E2EFDA"/>
          </w:tcPr>
          <w:p w14:paraId="7F823B17" w14:textId="77777777" w:rsidR="007C4CC5" w:rsidRDefault="00000000">
            <w:r>
              <w:t>Novo</w:t>
            </w:r>
          </w:p>
        </w:tc>
        <w:tc>
          <w:tcPr>
            <w:tcW w:w="2880" w:type="dxa"/>
          </w:tcPr>
          <w:p w14:paraId="4221CB3B" w14:textId="77777777" w:rsidR="007C4CC5" w:rsidRPr="004411E0" w:rsidRDefault="00000000">
            <w:pPr>
              <w:rPr>
                <w:lang w:val="pt-BR"/>
              </w:rPr>
            </w:pPr>
            <w:proofErr w:type="spellStart"/>
            <w:r w:rsidRPr="004411E0">
              <w:rPr>
                <w:lang w:val="pt-BR"/>
              </w:rPr>
              <w:t>Controller</w:t>
            </w:r>
            <w:proofErr w:type="spellEnd"/>
            <w:r w:rsidRPr="004411E0">
              <w:rPr>
                <w:lang w:val="pt-BR"/>
              </w:rPr>
              <w:t xml:space="preserve"> de produto com </w:t>
            </w:r>
            <w:proofErr w:type="spellStart"/>
            <w:proofErr w:type="gramStart"/>
            <w:r w:rsidRPr="004411E0">
              <w:rPr>
                <w:lang w:val="pt-BR"/>
              </w:rPr>
              <w:t>form</w:t>
            </w:r>
            <w:proofErr w:type="spellEnd"/>
            <w:r w:rsidRPr="004411E0">
              <w:rPr>
                <w:lang w:val="pt-BR"/>
              </w:rPr>
              <w:t>(</w:t>
            </w:r>
            <w:proofErr w:type="gramEnd"/>
            <w:r w:rsidRPr="004411E0">
              <w:rPr>
                <w:lang w:val="pt-BR"/>
              </w:rPr>
              <w:t>) customizado</w:t>
            </w:r>
          </w:p>
        </w:tc>
      </w:tr>
      <w:tr w:rsidR="007C4CC5" w:rsidRPr="004411E0" w14:paraId="562A9F83" w14:textId="77777777">
        <w:tc>
          <w:tcPr>
            <w:tcW w:w="2880" w:type="dxa"/>
          </w:tcPr>
          <w:p w14:paraId="7CB1D59A" w14:textId="77777777" w:rsidR="007C4CC5" w:rsidRDefault="00000000">
            <w:r>
              <w:t>app/Controller/</w:t>
            </w:r>
            <w:proofErr w:type="spellStart"/>
            <w:r>
              <w:t>UnidadeMedida.php</w:t>
            </w:r>
            <w:proofErr w:type="spellEnd"/>
          </w:p>
        </w:tc>
        <w:tc>
          <w:tcPr>
            <w:tcW w:w="2880" w:type="dxa"/>
            <w:shd w:val="clear" w:color="auto" w:fill="E2EFDA"/>
          </w:tcPr>
          <w:p w14:paraId="4D5C68DC" w14:textId="77777777" w:rsidR="007C4CC5" w:rsidRDefault="00000000">
            <w:r>
              <w:t>Novo</w:t>
            </w:r>
          </w:p>
        </w:tc>
        <w:tc>
          <w:tcPr>
            <w:tcW w:w="2880" w:type="dxa"/>
          </w:tcPr>
          <w:p w14:paraId="6D2F99C2" w14:textId="77777777" w:rsidR="007C4CC5" w:rsidRPr="004411E0" w:rsidRDefault="00000000">
            <w:pPr>
              <w:rPr>
                <w:lang w:val="pt-BR"/>
              </w:rPr>
            </w:pPr>
            <w:proofErr w:type="spellStart"/>
            <w:r w:rsidRPr="004411E0">
              <w:rPr>
                <w:lang w:val="pt-BR"/>
              </w:rPr>
              <w:t>Controller</w:t>
            </w:r>
            <w:proofErr w:type="spellEnd"/>
            <w:r w:rsidRPr="004411E0">
              <w:rPr>
                <w:lang w:val="pt-BR"/>
              </w:rPr>
              <w:t xml:space="preserve"> de unidade de medida (CRUD genérico)</w:t>
            </w:r>
          </w:p>
        </w:tc>
      </w:tr>
      <w:tr w:rsidR="007C4CC5" w:rsidRPr="004411E0" w14:paraId="737B22EF" w14:textId="77777777">
        <w:tc>
          <w:tcPr>
            <w:tcW w:w="2880" w:type="dxa"/>
          </w:tcPr>
          <w:p w14:paraId="3C363E21" w14:textId="77777777" w:rsidR="007C4CC5" w:rsidRDefault="00000000">
            <w:r>
              <w:t>app/Model/</w:t>
            </w:r>
            <w:proofErr w:type="spellStart"/>
            <w:r>
              <w:t>ProdutoModel.php</w:t>
            </w:r>
            <w:proofErr w:type="spellEnd"/>
          </w:p>
        </w:tc>
        <w:tc>
          <w:tcPr>
            <w:tcW w:w="2880" w:type="dxa"/>
            <w:shd w:val="clear" w:color="auto" w:fill="E2EFDA"/>
          </w:tcPr>
          <w:p w14:paraId="07FA5427" w14:textId="77777777" w:rsidR="007C4CC5" w:rsidRDefault="00000000">
            <w:r>
              <w:t>Novo</w:t>
            </w:r>
          </w:p>
        </w:tc>
        <w:tc>
          <w:tcPr>
            <w:tcW w:w="2880" w:type="dxa"/>
          </w:tcPr>
          <w:p w14:paraId="297B1FAE" w14:textId="77777777" w:rsidR="007C4CC5" w:rsidRPr="004411E0" w:rsidRDefault="00000000">
            <w:pPr>
              <w:rPr>
                <w:lang w:val="pt-BR"/>
              </w:rPr>
            </w:pPr>
            <w:r w:rsidRPr="004411E0">
              <w:rPr>
                <w:lang w:val="pt-BR"/>
              </w:rPr>
              <w:t xml:space="preserve">Model com validações, </w:t>
            </w:r>
            <w:proofErr w:type="gramStart"/>
            <w:r w:rsidRPr="004411E0">
              <w:rPr>
                <w:lang w:val="pt-BR"/>
              </w:rPr>
              <w:lastRenderedPageBreak/>
              <w:t>lista(</w:t>
            </w:r>
            <w:proofErr w:type="gramEnd"/>
            <w:r w:rsidRPr="004411E0">
              <w:rPr>
                <w:lang w:val="pt-BR"/>
              </w:rPr>
              <w:t xml:space="preserve">) com JOIN e </w:t>
            </w:r>
            <w:proofErr w:type="spellStart"/>
            <w:proofErr w:type="gramStart"/>
            <w:r w:rsidRPr="004411E0">
              <w:rPr>
                <w:lang w:val="pt-BR"/>
              </w:rPr>
              <w:t>getById</w:t>
            </w:r>
            <w:proofErr w:type="spellEnd"/>
            <w:r w:rsidRPr="004411E0">
              <w:rPr>
                <w:lang w:val="pt-BR"/>
              </w:rPr>
              <w:t>(</w:t>
            </w:r>
            <w:proofErr w:type="gramEnd"/>
            <w:r w:rsidRPr="004411E0">
              <w:rPr>
                <w:lang w:val="pt-BR"/>
              </w:rPr>
              <w:t>)</w:t>
            </w:r>
          </w:p>
        </w:tc>
      </w:tr>
      <w:tr w:rsidR="007C4CC5" w:rsidRPr="004411E0" w14:paraId="1EAEF4A1" w14:textId="77777777">
        <w:tc>
          <w:tcPr>
            <w:tcW w:w="2880" w:type="dxa"/>
          </w:tcPr>
          <w:p w14:paraId="55F82B07" w14:textId="77777777" w:rsidR="007C4CC5" w:rsidRDefault="00000000">
            <w:r>
              <w:lastRenderedPageBreak/>
              <w:t>app/Model/</w:t>
            </w:r>
            <w:proofErr w:type="spellStart"/>
            <w:r>
              <w:t>UnidadeMedidaModel.php</w:t>
            </w:r>
            <w:proofErr w:type="spellEnd"/>
          </w:p>
        </w:tc>
        <w:tc>
          <w:tcPr>
            <w:tcW w:w="2880" w:type="dxa"/>
            <w:shd w:val="clear" w:color="auto" w:fill="E2EFDA"/>
          </w:tcPr>
          <w:p w14:paraId="2C977D4B" w14:textId="77777777" w:rsidR="007C4CC5" w:rsidRDefault="00000000">
            <w:r>
              <w:t>Novo</w:t>
            </w:r>
          </w:p>
        </w:tc>
        <w:tc>
          <w:tcPr>
            <w:tcW w:w="2880" w:type="dxa"/>
          </w:tcPr>
          <w:p w14:paraId="4AAE603E" w14:textId="77777777" w:rsidR="007C4CC5" w:rsidRPr="004411E0" w:rsidRDefault="00000000">
            <w:pPr>
              <w:rPr>
                <w:lang w:val="pt-BR"/>
              </w:rPr>
            </w:pPr>
            <w:r w:rsidRPr="004411E0">
              <w:rPr>
                <w:lang w:val="pt-BR"/>
              </w:rPr>
              <w:t xml:space="preserve">Model com validações de sigla, </w:t>
            </w:r>
            <w:proofErr w:type="spellStart"/>
            <w:r w:rsidRPr="004411E0">
              <w:rPr>
                <w:lang w:val="pt-BR"/>
              </w:rPr>
              <w:t>descricao</w:t>
            </w:r>
            <w:proofErr w:type="spellEnd"/>
            <w:r w:rsidRPr="004411E0">
              <w:rPr>
                <w:lang w:val="pt-BR"/>
              </w:rPr>
              <w:t>, status</w:t>
            </w:r>
          </w:p>
        </w:tc>
      </w:tr>
      <w:tr w:rsidR="007C4CC5" w:rsidRPr="004411E0" w14:paraId="1A279E23" w14:textId="77777777">
        <w:tc>
          <w:tcPr>
            <w:tcW w:w="2880" w:type="dxa"/>
          </w:tcPr>
          <w:p w14:paraId="38EB909E" w14:textId="77777777" w:rsidR="007C4CC5" w:rsidRDefault="00000000">
            <w:r>
              <w:t>app/Helper/</w:t>
            </w:r>
            <w:proofErr w:type="spellStart"/>
            <w:r>
              <w:t>jsHelper.php</w:t>
            </w:r>
            <w:proofErr w:type="spellEnd"/>
          </w:p>
        </w:tc>
        <w:tc>
          <w:tcPr>
            <w:tcW w:w="2880" w:type="dxa"/>
            <w:shd w:val="clear" w:color="auto" w:fill="E2EFDA"/>
          </w:tcPr>
          <w:p w14:paraId="4017C5DB" w14:textId="77777777" w:rsidR="007C4CC5" w:rsidRDefault="00000000">
            <w:r>
              <w:t>Novo</w:t>
            </w:r>
          </w:p>
        </w:tc>
        <w:tc>
          <w:tcPr>
            <w:tcW w:w="2880" w:type="dxa"/>
          </w:tcPr>
          <w:p w14:paraId="6B0E2ED5" w14:textId="77777777" w:rsidR="007C4CC5" w:rsidRPr="004411E0" w:rsidRDefault="00000000">
            <w:pPr>
              <w:rPr>
                <w:lang w:val="pt-BR"/>
              </w:rPr>
            </w:pPr>
            <w:r w:rsidRPr="004411E0">
              <w:rPr>
                <w:lang w:val="pt-BR"/>
              </w:rPr>
              <w:t xml:space="preserve">Funções </w:t>
            </w:r>
            <w:proofErr w:type="spellStart"/>
            <w:r w:rsidRPr="004411E0">
              <w:rPr>
                <w:lang w:val="pt-BR"/>
              </w:rPr>
              <w:t>Quill</w:t>
            </w:r>
            <w:proofErr w:type="spellEnd"/>
            <w:r w:rsidRPr="004411E0">
              <w:rPr>
                <w:lang w:val="pt-BR"/>
              </w:rPr>
              <w:t xml:space="preserve">, </w:t>
            </w:r>
            <w:proofErr w:type="spellStart"/>
            <w:r w:rsidRPr="004411E0">
              <w:rPr>
                <w:lang w:val="pt-BR"/>
              </w:rPr>
              <w:t>Cleave</w:t>
            </w:r>
            <w:proofErr w:type="spellEnd"/>
            <w:r w:rsidRPr="004411E0">
              <w:rPr>
                <w:lang w:val="pt-BR"/>
              </w:rPr>
              <w:t xml:space="preserve"> e </w:t>
            </w:r>
            <w:proofErr w:type="spellStart"/>
            <w:r w:rsidRPr="004411E0">
              <w:rPr>
                <w:lang w:val="pt-BR"/>
              </w:rPr>
              <w:t>formHandler</w:t>
            </w:r>
            <w:proofErr w:type="spellEnd"/>
          </w:p>
        </w:tc>
      </w:tr>
      <w:tr w:rsidR="007C4CC5" w:rsidRPr="004411E0" w14:paraId="3437C993" w14:textId="77777777">
        <w:tc>
          <w:tcPr>
            <w:tcW w:w="2880" w:type="dxa"/>
          </w:tcPr>
          <w:p w14:paraId="7CEA68D2" w14:textId="77777777" w:rsidR="007C4CC5" w:rsidRDefault="00000000">
            <w:r>
              <w:t>app/View/Layout/</w:t>
            </w:r>
            <w:proofErr w:type="spellStart"/>
            <w:r>
              <w:t>default.php</w:t>
            </w:r>
            <w:proofErr w:type="spellEnd"/>
          </w:p>
        </w:tc>
        <w:tc>
          <w:tcPr>
            <w:tcW w:w="2880" w:type="dxa"/>
            <w:shd w:val="clear" w:color="auto" w:fill="FFF2CC"/>
          </w:tcPr>
          <w:p w14:paraId="47C444C3" w14:textId="77777777" w:rsidR="007C4CC5" w:rsidRDefault="00000000">
            <w:r>
              <w:t>Modificado</w:t>
            </w:r>
          </w:p>
        </w:tc>
        <w:tc>
          <w:tcPr>
            <w:tcW w:w="2880" w:type="dxa"/>
          </w:tcPr>
          <w:p w14:paraId="4F8ECC13" w14:textId="77777777" w:rsidR="007C4CC5" w:rsidRPr="004411E0" w:rsidRDefault="00000000">
            <w:pPr>
              <w:rPr>
                <w:lang w:val="pt-BR"/>
              </w:rPr>
            </w:pPr>
            <w:r w:rsidRPr="004411E0">
              <w:rPr>
                <w:lang w:val="pt-BR"/>
              </w:rPr>
              <w:t xml:space="preserve">Tom </w:t>
            </w:r>
            <w:proofErr w:type="spellStart"/>
            <w:r w:rsidRPr="004411E0">
              <w:rPr>
                <w:lang w:val="pt-BR"/>
              </w:rPr>
              <w:t>Select</w:t>
            </w:r>
            <w:proofErr w:type="spellEnd"/>
            <w:r w:rsidRPr="004411E0">
              <w:rPr>
                <w:lang w:val="pt-BR"/>
              </w:rPr>
              <w:t>, menu atualizado, sessão corrigida</w:t>
            </w:r>
          </w:p>
        </w:tc>
      </w:tr>
      <w:tr w:rsidR="007C4CC5" w:rsidRPr="004411E0" w14:paraId="73787D5A" w14:textId="77777777">
        <w:tc>
          <w:tcPr>
            <w:tcW w:w="2880" w:type="dxa"/>
          </w:tcPr>
          <w:p w14:paraId="5B3CC99E" w14:textId="77777777" w:rsidR="007C4CC5" w:rsidRDefault="00000000">
            <w:r>
              <w:t>app/View/Layout/</w:t>
            </w:r>
            <w:proofErr w:type="spellStart"/>
            <w:r>
              <w:t>login.php</w:t>
            </w:r>
            <w:proofErr w:type="spellEnd"/>
          </w:p>
        </w:tc>
        <w:tc>
          <w:tcPr>
            <w:tcW w:w="2880" w:type="dxa"/>
            <w:shd w:val="clear" w:color="auto" w:fill="E2EFDA"/>
          </w:tcPr>
          <w:p w14:paraId="460F9B99" w14:textId="77777777" w:rsidR="007C4CC5" w:rsidRDefault="00000000">
            <w:r>
              <w:t>Novo</w:t>
            </w:r>
          </w:p>
        </w:tc>
        <w:tc>
          <w:tcPr>
            <w:tcW w:w="2880" w:type="dxa"/>
          </w:tcPr>
          <w:p w14:paraId="5FD11752" w14:textId="77777777" w:rsidR="007C4CC5" w:rsidRPr="004411E0" w:rsidRDefault="00000000">
            <w:pPr>
              <w:rPr>
                <w:lang w:val="pt-BR"/>
              </w:rPr>
            </w:pPr>
            <w:r w:rsidRPr="004411E0">
              <w:rPr>
                <w:lang w:val="pt-BR"/>
              </w:rPr>
              <w:t>Layout exclusivo da tela de login</w:t>
            </w:r>
          </w:p>
        </w:tc>
      </w:tr>
      <w:tr w:rsidR="007C4CC5" w14:paraId="1AE173A1" w14:textId="77777777">
        <w:tc>
          <w:tcPr>
            <w:tcW w:w="2880" w:type="dxa"/>
          </w:tcPr>
          <w:p w14:paraId="706DDA5B" w14:textId="77777777" w:rsidR="007C4CC5" w:rsidRDefault="00000000">
            <w:r>
              <w:t>app/View/login/</w:t>
            </w:r>
            <w:proofErr w:type="spellStart"/>
            <w:r>
              <w:t>login.php</w:t>
            </w:r>
            <w:proofErr w:type="spellEnd"/>
          </w:p>
        </w:tc>
        <w:tc>
          <w:tcPr>
            <w:tcW w:w="2880" w:type="dxa"/>
            <w:shd w:val="clear" w:color="auto" w:fill="FFF2CC"/>
          </w:tcPr>
          <w:p w14:paraId="415ECE38" w14:textId="77777777" w:rsidR="007C4CC5" w:rsidRDefault="00000000">
            <w:r>
              <w:t>Modificado</w:t>
            </w:r>
          </w:p>
        </w:tc>
        <w:tc>
          <w:tcPr>
            <w:tcW w:w="2880" w:type="dxa"/>
          </w:tcPr>
          <w:p w14:paraId="6D1A093E" w14:textId="77777777" w:rsidR="007C4CC5" w:rsidRDefault="00000000">
            <w:r>
              <w:t>Redesign completo com layout split</w:t>
            </w:r>
          </w:p>
        </w:tc>
      </w:tr>
      <w:tr w:rsidR="007C4CC5" w14:paraId="61F3002D" w14:textId="77777777">
        <w:tc>
          <w:tcPr>
            <w:tcW w:w="2880" w:type="dxa"/>
          </w:tcPr>
          <w:p w14:paraId="561DB4BD" w14:textId="77777777" w:rsidR="007C4CC5" w:rsidRDefault="00000000">
            <w:r>
              <w:t>app/View/contato.php</w:t>
            </w:r>
          </w:p>
        </w:tc>
        <w:tc>
          <w:tcPr>
            <w:tcW w:w="2880" w:type="dxa"/>
            <w:shd w:val="clear" w:color="auto" w:fill="E2EFDA"/>
          </w:tcPr>
          <w:p w14:paraId="4CAB9AEA" w14:textId="77777777" w:rsidR="007C4CC5" w:rsidRDefault="00000000">
            <w:r>
              <w:t>Novo</w:t>
            </w:r>
          </w:p>
        </w:tc>
        <w:tc>
          <w:tcPr>
            <w:tcW w:w="2880" w:type="dxa"/>
          </w:tcPr>
          <w:p w14:paraId="6E62DE31" w14:textId="77777777" w:rsidR="007C4CC5" w:rsidRDefault="00000000">
            <w:r>
              <w:t>Formulário de contato público</w:t>
            </w:r>
          </w:p>
        </w:tc>
      </w:tr>
      <w:tr w:rsidR="007C4CC5" w:rsidRPr="004411E0" w14:paraId="74C07A36" w14:textId="77777777">
        <w:tc>
          <w:tcPr>
            <w:tcW w:w="2880" w:type="dxa"/>
          </w:tcPr>
          <w:p w14:paraId="425A9A49" w14:textId="77777777" w:rsidR="007C4CC5" w:rsidRDefault="00000000">
            <w:r>
              <w:t>app/View/admin/formUnidadeMedida.php</w:t>
            </w:r>
          </w:p>
        </w:tc>
        <w:tc>
          <w:tcPr>
            <w:tcW w:w="2880" w:type="dxa"/>
            <w:shd w:val="clear" w:color="auto" w:fill="E2EFDA"/>
          </w:tcPr>
          <w:p w14:paraId="28DDB77D" w14:textId="77777777" w:rsidR="007C4CC5" w:rsidRDefault="00000000">
            <w:r>
              <w:t>Novo</w:t>
            </w:r>
          </w:p>
        </w:tc>
        <w:tc>
          <w:tcPr>
            <w:tcW w:w="2880" w:type="dxa"/>
          </w:tcPr>
          <w:p w14:paraId="5CD50F80" w14:textId="77777777" w:rsidR="007C4CC5" w:rsidRPr="004411E0" w:rsidRDefault="00000000">
            <w:pPr>
              <w:rPr>
                <w:lang w:val="pt-BR"/>
              </w:rPr>
            </w:pPr>
            <w:r w:rsidRPr="004411E0">
              <w:rPr>
                <w:lang w:val="pt-BR"/>
              </w:rPr>
              <w:t>Formulário de unidade de medida</w:t>
            </w:r>
          </w:p>
        </w:tc>
      </w:tr>
      <w:tr w:rsidR="007C4CC5" w:rsidRPr="004411E0" w14:paraId="2C52CD15" w14:textId="77777777">
        <w:tc>
          <w:tcPr>
            <w:tcW w:w="2880" w:type="dxa"/>
          </w:tcPr>
          <w:p w14:paraId="171D6C38" w14:textId="77777777" w:rsidR="007C4CC5" w:rsidRDefault="00000000">
            <w:r>
              <w:t>app/View/admin/</w:t>
            </w:r>
            <w:proofErr w:type="spellStart"/>
            <w:r>
              <w:t>listaUnidadeMedida.php</w:t>
            </w:r>
            <w:proofErr w:type="spellEnd"/>
          </w:p>
        </w:tc>
        <w:tc>
          <w:tcPr>
            <w:tcW w:w="2880" w:type="dxa"/>
            <w:shd w:val="clear" w:color="auto" w:fill="E2EFDA"/>
          </w:tcPr>
          <w:p w14:paraId="5ECD6AE5" w14:textId="77777777" w:rsidR="007C4CC5" w:rsidRDefault="00000000">
            <w:r>
              <w:t>Novo</w:t>
            </w:r>
          </w:p>
        </w:tc>
        <w:tc>
          <w:tcPr>
            <w:tcW w:w="2880" w:type="dxa"/>
          </w:tcPr>
          <w:p w14:paraId="098AC922" w14:textId="77777777" w:rsidR="007C4CC5" w:rsidRPr="004411E0" w:rsidRDefault="00000000">
            <w:pPr>
              <w:rPr>
                <w:lang w:val="pt-BR"/>
              </w:rPr>
            </w:pPr>
            <w:r w:rsidRPr="004411E0">
              <w:rPr>
                <w:lang w:val="pt-BR"/>
              </w:rPr>
              <w:t>Listagem de unidades de medida</w:t>
            </w:r>
          </w:p>
        </w:tc>
      </w:tr>
      <w:tr w:rsidR="007C4CC5" w:rsidRPr="004411E0" w14:paraId="3B0EE733" w14:textId="77777777">
        <w:tc>
          <w:tcPr>
            <w:tcW w:w="2880" w:type="dxa"/>
          </w:tcPr>
          <w:p w14:paraId="7F926D26" w14:textId="77777777" w:rsidR="007C4CC5" w:rsidRDefault="00000000">
            <w:r>
              <w:t>app/View/admin/</w:t>
            </w:r>
            <w:proofErr w:type="spellStart"/>
            <w:r>
              <w:t>formProduto.php</w:t>
            </w:r>
            <w:proofErr w:type="spellEnd"/>
          </w:p>
        </w:tc>
        <w:tc>
          <w:tcPr>
            <w:tcW w:w="2880" w:type="dxa"/>
            <w:shd w:val="clear" w:color="auto" w:fill="E2EFDA"/>
          </w:tcPr>
          <w:p w14:paraId="2F7258CC" w14:textId="77777777" w:rsidR="007C4CC5" w:rsidRDefault="00000000">
            <w:r>
              <w:t>Novo</w:t>
            </w:r>
          </w:p>
        </w:tc>
        <w:tc>
          <w:tcPr>
            <w:tcW w:w="2880" w:type="dxa"/>
          </w:tcPr>
          <w:p w14:paraId="50C545AD" w14:textId="77777777" w:rsidR="007C4CC5" w:rsidRPr="004411E0" w:rsidRDefault="00000000">
            <w:pPr>
              <w:rPr>
                <w:lang w:val="pt-BR"/>
              </w:rPr>
            </w:pPr>
            <w:r w:rsidRPr="004411E0">
              <w:rPr>
                <w:lang w:val="pt-BR"/>
              </w:rPr>
              <w:t xml:space="preserve">Formulário de produto com </w:t>
            </w:r>
            <w:proofErr w:type="spellStart"/>
            <w:r w:rsidRPr="004411E0">
              <w:rPr>
                <w:lang w:val="pt-BR"/>
              </w:rPr>
              <w:t>Quill</w:t>
            </w:r>
            <w:proofErr w:type="spellEnd"/>
            <w:r w:rsidRPr="004411E0">
              <w:rPr>
                <w:lang w:val="pt-BR"/>
              </w:rPr>
              <w:t xml:space="preserve"> e </w:t>
            </w:r>
            <w:proofErr w:type="spellStart"/>
            <w:r w:rsidRPr="004411E0">
              <w:rPr>
                <w:lang w:val="pt-BR"/>
              </w:rPr>
              <w:t>Cleave</w:t>
            </w:r>
            <w:proofErr w:type="spellEnd"/>
          </w:p>
        </w:tc>
      </w:tr>
      <w:tr w:rsidR="007C4CC5" w:rsidRPr="004411E0" w14:paraId="7A485AC4" w14:textId="77777777">
        <w:tc>
          <w:tcPr>
            <w:tcW w:w="2880" w:type="dxa"/>
          </w:tcPr>
          <w:p w14:paraId="45C851D7" w14:textId="77777777" w:rsidR="007C4CC5" w:rsidRDefault="00000000">
            <w:r>
              <w:t>app/View/admin/</w:t>
            </w:r>
            <w:proofErr w:type="spellStart"/>
            <w:r>
              <w:t>listaProduto.php</w:t>
            </w:r>
            <w:proofErr w:type="spellEnd"/>
          </w:p>
        </w:tc>
        <w:tc>
          <w:tcPr>
            <w:tcW w:w="2880" w:type="dxa"/>
            <w:shd w:val="clear" w:color="auto" w:fill="E2EFDA"/>
          </w:tcPr>
          <w:p w14:paraId="30F8756E" w14:textId="77777777" w:rsidR="007C4CC5" w:rsidRDefault="00000000">
            <w:r>
              <w:t>Novo</w:t>
            </w:r>
          </w:p>
        </w:tc>
        <w:tc>
          <w:tcPr>
            <w:tcW w:w="2880" w:type="dxa"/>
          </w:tcPr>
          <w:p w14:paraId="46BDCC03" w14:textId="77777777" w:rsidR="007C4CC5" w:rsidRPr="004411E0" w:rsidRDefault="00000000">
            <w:pPr>
              <w:rPr>
                <w:lang w:val="pt-BR"/>
              </w:rPr>
            </w:pPr>
            <w:r w:rsidRPr="004411E0">
              <w:rPr>
                <w:lang w:val="pt-BR"/>
              </w:rPr>
              <w:t>Listagem de produtos com JOIN</w:t>
            </w:r>
          </w:p>
        </w:tc>
      </w:tr>
      <w:tr w:rsidR="007C4CC5" w14:paraId="05F12428" w14:textId="77777777">
        <w:tc>
          <w:tcPr>
            <w:tcW w:w="2880" w:type="dxa"/>
          </w:tcPr>
          <w:p w14:paraId="44CEFC93" w14:textId="77777777" w:rsidR="007C4CC5" w:rsidRDefault="00000000">
            <w:r>
              <w:t>app/View/admin/</w:t>
            </w:r>
            <w:proofErr w:type="spellStart"/>
            <w:r>
              <w:t>listaCategoria.php</w:t>
            </w:r>
            <w:proofErr w:type="spellEnd"/>
          </w:p>
        </w:tc>
        <w:tc>
          <w:tcPr>
            <w:tcW w:w="2880" w:type="dxa"/>
            <w:shd w:val="clear" w:color="auto" w:fill="FFF2CC"/>
          </w:tcPr>
          <w:p w14:paraId="53BC787B" w14:textId="77777777" w:rsidR="007C4CC5" w:rsidRDefault="00000000">
            <w:r>
              <w:t>Modificado</w:t>
            </w:r>
          </w:p>
        </w:tc>
        <w:tc>
          <w:tcPr>
            <w:tcW w:w="2880" w:type="dxa"/>
          </w:tcPr>
          <w:p w14:paraId="0066E1CD" w14:textId="77777777" w:rsidR="007C4CC5" w:rsidRDefault="00000000">
            <w:r>
              <w:t>Ajustes de CSS/espaçamento</w:t>
            </w:r>
          </w:p>
        </w:tc>
      </w:tr>
    </w:tbl>
    <w:p w14:paraId="70170621" w14:textId="77777777" w:rsidR="004411E0" w:rsidRDefault="004411E0" w:rsidP="004411E0"/>
    <w:sectPr w:rsidR="004411E0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2FECD9" w14:textId="77777777" w:rsidR="00E7101E" w:rsidRDefault="00E7101E" w:rsidP="004411E0">
      <w:pPr>
        <w:spacing w:after="0" w:line="240" w:lineRule="auto"/>
      </w:pPr>
      <w:r>
        <w:separator/>
      </w:r>
    </w:p>
  </w:endnote>
  <w:endnote w:type="continuationSeparator" w:id="0">
    <w:p w14:paraId="7A63AACD" w14:textId="77777777" w:rsidR="00E7101E" w:rsidRDefault="00E7101E" w:rsidP="00441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93B8D" w14:textId="77777777" w:rsidR="004411E0" w:rsidRDefault="004411E0" w:rsidP="004411E0">
    <w:proofErr w:type="spellStart"/>
    <w:r>
      <w:rPr>
        <w:color w:val="888888"/>
        <w:sz w:val="18"/>
      </w:rPr>
      <w:t>FasMicro</w:t>
    </w:r>
    <w:proofErr w:type="spellEnd"/>
    <w:r>
      <w:rPr>
        <w:color w:val="888888"/>
        <w:sz w:val="18"/>
      </w:rPr>
      <w:t xml:space="preserve"> — Framework PHP </w:t>
    </w:r>
    <w:proofErr w:type="spellStart"/>
    <w:r>
      <w:rPr>
        <w:color w:val="888888"/>
        <w:sz w:val="18"/>
      </w:rPr>
      <w:t>Educacional</w:t>
    </w:r>
    <w:proofErr w:type="spellEnd"/>
    <w:r>
      <w:rPr>
        <w:color w:val="888888"/>
        <w:sz w:val="18"/>
      </w:rPr>
      <w:t xml:space="preserve"> — FASM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B0522E" w14:textId="77777777" w:rsidR="00E7101E" w:rsidRDefault="00E7101E" w:rsidP="004411E0">
      <w:pPr>
        <w:spacing w:after="0" w:line="240" w:lineRule="auto"/>
      </w:pPr>
      <w:r>
        <w:separator/>
      </w:r>
    </w:p>
  </w:footnote>
  <w:footnote w:type="continuationSeparator" w:id="0">
    <w:p w14:paraId="6CF4EA1A" w14:textId="77777777" w:rsidR="00E7101E" w:rsidRDefault="00E7101E" w:rsidP="004411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76882891">
    <w:abstractNumId w:val="8"/>
  </w:num>
  <w:num w:numId="2" w16cid:durableId="1018657486">
    <w:abstractNumId w:val="6"/>
  </w:num>
  <w:num w:numId="3" w16cid:durableId="840924782">
    <w:abstractNumId w:val="5"/>
  </w:num>
  <w:num w:numId="4" w16cid:durableId="1394739780">
    <w:abstractNumId w:val="4"/>
  </w:num>
  <w:num w:numId="5" w16cid:durableId="1772431924">
    <w:abstractNumId w:val="7"/>
  </w:num>
  <w:num w:numId="6" w16cid:durableId="821770097">
    <w:abstractNumId w:val="3"/>
  </w:num>
  <w:num w:numId="7" w16cid:durableId="1276475715">
    <w:abstractNumId w:val="2"/>
  </w:num>
  <w:num w:numId="8" w16cid:durableId="1270964282">
    <w:abstractNumId w:val="1"/>
  </w:num>
  <w:num w:numId="9" w16cid:durableId="2093620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11E0"/>
    <w:rsid w:val="007C4CC5"/>
    <w:rsid w:val="00A410BC"/>
    <w:rsid w:val="00AA1D8D"/>
    <w:rsid w:val="00B47730"/>
    <w:rsid w:val="00CB0664"/>
    <w:rsid w:val="00E710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063C7E"/>
  <w14:defaultImageDpi w14:val="300"/>
  <w15:docId w15:val="{C3150C02-21D8-40BC-BE34-5D21DAA6F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2149</Words>
  <Characters>11609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Aldecir de Almeida Fonseca</cp:lastModifiedBy>
  <cp:revision>2</cp:revision>
  <dcterms:created xsi:type="dcterms:W3CDTF">2013-12-23T23:15:00Z</dcterms:created>
  <dcterms:modified xsi:type="dcterms:W3CDTF">2026-05-09T20:38:00Z</dcterms:modified>
  <cp:category/>
</cp:coreProperties>
</file>